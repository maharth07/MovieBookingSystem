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7AC" w14:textId="77777777" w:rsidR="00854880" w:rsidRPr="00B162F0" w:rsidRDefault="00854880">
      <w:pPr>
        <w:rPr>
          <w:rFonts w:ascii="Arial" w:hAnsi="Arial" w:cs="Arial"/>
          <w:sz w:val="24"/>
          <w:szCs w:val="24"/>
        </w:rPr>
      </w:pPr>
    </w:p>
    <w:p w14:paraId="403B12AD" w14:textId="77777777" w:rsidR="008A00E3" w:rsidRPr="00B162F0" w:rsidRDefault="008A00E3">
      <w:pPr>
        <w:rPr>
          <w:rFonts w:ascii="Arial" w:hAnsi="Arial" w:cs="Arial"/>
          <w:sz w:val="24"/>
          <w:szCs w:val="24"/>
        </w:rPr>
      </w:pPr>
    </w:p>
    <w:p w14:paraId="602BFCE4" w14:textId="77777777" w:rsidR="00854880" w:rsidRPr="00B162F0" w:rsidRDefault="00854880">
      <w:pPr>
        <w:rPr>
          <w:rFonts w:ascii="Arial" w:hAnsi="Arial" w:cs="Arial"/>
          <w:sz w:val="24"/>
          <w:szCs w:val="24"/>
        </w:rPr>
      </w:pPr>
    </w:p>
    <w:p w14:paraId="3812CA4C" w14:textId="19386DF4" w:rsidR="00854880" w:rsidRPr="00B162F0" w:rsidRDefault="008A00E3" w:rsidP="008A00E3">
      <w:pPr>
        <w:jc w:val="center"/>
        <w:rPr>
          <w:rFonts w:ascii="Arial" w:hAnsi="Arial" w:cs="Arial"/>
          <w:sz w:val="24"/>
          <w:szCs w:val="24"/>
        </w:rPr>
      </w:pPr>
      <w:r w:rsidRPr="00B162F0">
        <w:rPr>
          <w:rFonts w:ascii="Arial" w:hAnsi="Arial" w:cs="Arial"/>
          <w:noProof/>
          <w:sz w:val="24"/>
          <w:szCs w:val="24"/>
          <w:lang w:val="en-IN"/>
        </w:rPr>
        <w:drawing>
          <wp:inline distT="0" distB="0" distL="0" distR="0" wp14:anchorId="24DEF1CD" wp14:editId="17EF0161">
            <wp:extent cx="4114800" cy="1295400"/>
            <wp:effectExtent l="0" t="0" r="0" b="0"/>
            <wp:docPr id="1381634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1295400"/>
                    </a:xfrm>
                    <a:prstGeom prst="rect">
                      <a:avLst/>
                    </a:prstGeom>
                    <a:noFill/>
                    <a:ln>
                      <a:noFill/>
                    </a:ln>
                  </pic:spPr>
                </pic:pic>
              </a:graphicData>
            </a:graphic>
          </wp:inline>
        </w:drawing>
      </w:r>
    </w:p>
    <w:p w14:paraId="4205F80C" w14:textId="77777777" w:rsidR="00854880" w:rsidRPr="00B162F0" w:rsidRDefault="00854880">
      <w:pPr>
        <w:rPr>
          <w:rFonts w:ascii="Arial" w:hAnsi="Arial" w:cs="Arial"/>
          <w:sz w:val="24"/>
          <w:szCs w:val="24"/>
        </w:rPr>
      </w:pPr>
    </w:p>
    <w:p w14:paraId="5B9266DD" w14:textId="77777777" w:rsidR="008A00E3" w:rsidRPr="00B162F0" w:rsidRDefault="008A00E3" w:rsidP="008A00E3">
      <w:pPr>
        <w:jc w:val="center"/>
        <w:rPr>
          <w:rFonts w:ascii="Arial" w:hAnsi="Arial" w:cs="Arial"/>
          <w:sz w:val="24"/>
          <w:szCs w:val="24"/>
        </w:rPr>
      </w:pPr>
      <w:r w:rsidRPr="00B162F0">
        <w:rPr>
          <w:rFonts w:ascii="Arial" w:hAnsi="Arial" w:cs="Arial"/>
          <w:b/>
          <w:color w:val="2E7D32"/>
          <w:sz w:val="48"/>
          <w:szCs w:val="24"/>
        </w:rPr>
        <w:t>Project Report</w:t>
      </w:r>
    </w:p>
    <w:p w14:paraId="14877633" w14:textId="1711074B" w:rsidR="00854880" w:rsidRPr="00B162F0" w:rsidRDefault="008A00E3" w:rsidP="008A00E3">
      <w:pPr>
        <w:jc w:val="center"/>
        <w:rPr>
          <w:rFonts w:ascii="Arial" w:hAnsi="Arial" w:cs="Arial"/>
          <w:sz w:val="24"/>
          <w:szCs w:val="24"/>
        </w:rPr>
      </w:pPr>
      <w:r w:rsidRPr="00B162F0">
        <w:rPr>
          <w:rFonts w:ascii="Arial" w:hAnsi="Arial" w:cs="Arial"/>
          <w:b/>
          <w:color w:val="1565C0"/>
          <w:sz w:val="72"/>
          <w:szCs w:val="24"/>
        </w:rPr>
        <w:br/>
        <w:t>Movie Booking System</w:t>
      </w:r>
    </w:p>
    <w:p w14:paraId="5455B38B" w14:textId="77777777" w:rsidR="008A00E3" w:rsidRPr="00B162F0" w:rsidRDefault="008A00E3">
      <w:pPr>
        <w:jc w:val="center"/>
        <w:rPr>
          <w:rFonts w:ascii="Arial" w:hAnsi="Arial" w:cs="Arial"/>
          <w:b/>
          <w:color w:val="2E7D32"/>
          <w:sz w:val="48"/>
          <w:szCs w:val="24"/>
        </w:rPr>
      </w:pPr>
    </w:p>
    <w:p w14:paraId="23421BC9" w14:textId="77777777" w:rsidR="00854880" w:rsidRPr="00B162F0" w:rsidRDefault="00854880">
      <w:pPr>
        <w:rPr>
          <w:rFonts w:ascii="Arial" w:hAnsi="Arial" w:cs="Arial"/>
          <w:sz w:val="24"/>
          <w:szCs w:val="24"/>
        </w:rPr>
      </w:pPr>
    </w:p>
    <w:p w14:paraId="3A30A877" w14:textId="77777777" w:rsidR="00854880" w:rsidRPr="00B162F0" w:rsidRDefault="00854880">
      <w:pPr>
        <w:rPr>
          <w:rFonts w:ascii="Arial" w:hAnsi="Arial" w:cs="Arial"/>
          <w:sz w:val="24"/>
          <w:szCs w:val="24"/>
        </w:rPr>
      </w:pPr>
    </w:p>
    <w:p w14:paraId="778DD4D5" w14:textId="77777777" w:rsidR="008A00E3" w:rsidRPr="00B162F0" w:rsidRDefault="008A00E3" w:rsidP="008A00E3">
      <w:pPr>
        <w:jc w:val="center"/>
        <w:rPr>
          <w:rFonts w:ascii="Arial" w:hAnsi="Arial" w:cs="Arial"/>
          <w:b/>
          <w:bCs/>
          <w:sz w:val="24"/>
          <w:szCs w:val="24"/>
          <w:lang w:val="en-IN"/>
        </w:rPr>
      </w:pPr>
    </w:p>
    <w:p w14:paraId="66698B1C" w14:textId="77777777" w:rsidR="008A00E3" w:rsidRPr="00B162F0" w:rsidRDefault="008A00E3" w:rsidP="008A00E3">
      <w:pPr>
        <w:jc w:val="center"/>
        <w:rPr>
          <w:rFonts w:ascii="Arial" w:hAnsi="Arial" w:cs="Arial"/>
          <w:b/>
          <w:bCs/>
          <w:sz w:val="24"/>
          <w:szCs w:val="24"/>
          <w:lang w:val="en-IN"/>
        </w:rPr>
      </w:pPr>
    </w:p>
    <w:p w14:paraId="0671AAFE" w14:textId="77777777" w:rsidR="008A00E3" w:rsidRPr="00B162F0" w:rsidRDefault="008A00E3" w:rsidP="008A00E3">
      <w:pPr>
        <w:jc w:val="center"/>
        <w:rPr>
          <w:rFonts w:ascii="Arial" w:hAnsi="Arial" w:cs="Arial"/>
          <w:b/>
          <w:bCs/>
          <w:sz w:val="24"/>
          <w:szCs w:val="24"/>
          <w:lang w:val="en-IN"/>
        </w:rPr>
      </w:pPr>
    </w:p>
    <w:p w14:paraId="3233016C" w14:textId="0D01807A" w:rsidR="008A00E3" w:rsidRPr="00B162F0" w:rsidRDefault="008A00E3" w:rsidP="008A00E3">
      <w:pPr>
        <w:jc w:val="center"/>
        <w:rPr>
          <w:rFonts w:ascii="Arial" w:hAnsi="Arial" w:cs="Arial"/>
          <w:sz w:val="32"/>
          <w:szCs w:val="32"/>
          <w:lang w:val="en-IN"/>
        </w:rPr>
      </w:pPr>
      <w:r w:rsidRPr="00B162F0">
        <w:rPr>
          <w:rFonts w:ascii="Arial" w:hAnsi="Arial" w:cs="Arial"/>
          <w:b/>
          <w:bCs/>
          <w:sz w:val="32"/>
          <w:szCs w:val="32"/>
          <w:lang w:val="en-IN"/>
        </w:rPr>
        <w:t xml:space="preserve">Name: </w:t>
      </w:r>
      <w:r w:rsidR="002B2CDC" w:rsidRPr="00B162F0">
        <w:rPr>
          <w:rFonts w:ascii="Arial" w:hAnsi="Arial" w:cs="Arial"/>
          <w:sz w:val="32"/>
          <w:szCs w:val="32"/>
          <w:lang w:val="en-IN"/>
        </w:rPr>
        <w:t>MAHARTH TIWARI</w:t>
      </w:r>
    </w:p>
    <w:p w14:paraId="69CA57D6" w14:textId="784AFEEC" w:rsidR="008A00E3" w:rsidRPr="00B162F0" w:rsidRDefault="008A00E3" w:rsidP="008A00E3">
      <w:pPr>
        <w:jc w:val="center"/>
        <w:rPr>
          <w:rFonts w:ascii="Arial" w:hAnsi="Arial" w:cs="Arial"/>
          <w:sz w:val="32"/>
          <w:szCs w:val="32"/>
          <w:lang w:val="en-IN"/>
        </w:rPr>
      </w:pPr>
      <w:r w:rsidRPr="00B162F0">
        <w:rPr>
          <w:rFonts w:ascii="Arial" w:hAnsi="Arial" w:cs="Arial"/>
          <w:b/>
          <w:bCs/>
          <w:sz w:val="32"/>
          <w:szCs w:val="32"/>
          <w:lang w:val="en-IN"/>
        </w:rPr>
        <w:t xml:space="preserve">Registration Number: </w:t>
      </w:r>
      <w:r w:rsidRPr="00B162F0">
        <w:rPr>
          <w:rFonts w:ascii="Arial" w:hAnsi="Arial" w:cs="Arial"/>
          <w:sz w:val="32"/>
          <w:szCs w:val="32"/>
          <w:lang w:val="en-IN"/>
        </w:rPr>
        <w:t>25BAI102</w:t>
      </w:r>
      <w:r w:rsidR="002B2CDC" w:rsidRPr="00B162F0">
        <w:rPr>
          <w:rFonts w:ascii="Arial" w:hAnsi="Arial" w:cs="Arial"/>
          <w:sz w:val="32"/>
          <w:szCs w:val="32"/>
          <w:lang w:val="en-IN"/>
        </w:rPr>
        <w:t>91</w:t>
      </w:r>
    </w:p>
    <w:p w14:paraId="12989126" w14:textId="42E2C95A" w:rsidR="008A00E3" w:rsidRPr="00B162F0" w:rsidRDefault="008A00E3" w:rsidP="008A00E3">
      <w:pPr>
        <w:jc w:val="center"/>
        <w:rPr>
          <w:rFonts w:ascii="Arial" w:hAnsi="Arial" w:cs="Arial"/>
          <w:sz w:val="32"/>
          <w:szCs w:val="32"/>
          <w:lang w:val="en-IN"/>
        </w:rPr>
      </w:pPr>
      <w:r w:rsidRPr="00B162F0">
        <w:rPr>
          <w:rFonts w:ascii="Arial" w:hAnsi="Arial" w:cs="Arial"/>
          <w:b/>
          <w:bCs/>
          <w:sz w:val="32"/>
          <w:szCs w:val="32"/>
          <w:lang w:val="en-IN"/>
        </w:rPr>
        <w:t xml:space="preserve">Course: </w:t>
      </w:r>
      <w:r w:rsidRPr="00B162F0">
        <w:rPr>
          <w:rFonts w:ascii="Arial" w:hAnsi="Arial" w:cs="Arial"/>
          <w:sz w:val="32"/>
          <w:szCs w:val="32"/>
          <w:lang w:val="en-IN"/>
        </w:rPr>
        <w:t xml:space="preserve">(CSE-2006) </w:t>
      </w:r>
      <w:r w:rsidRPr="00B162F0">
        <w:rPr>
          <w:rFonts w:ascii="Arial" w:hAnsi="Arial" w:cs="Arial"/>
          <w:sz w:val="32"/>
          <w:szCs w:val="32"/>
        </w:rPr>
        <w:t>Programming in Java</w:t>
      </w:r>
    </w:p>
    <w:p w14:paraId="2002BD88" w14:textId="3423D265" w:rsidR="00854880" w:rsidRPr="00B162F0" w:rsidRDefault="00854880">
      <w:pPr>
        <w:rPr>
          <w:rFonts w:ascii="Arial" w:hAnsi="Arial" w:cs="Arial"/>
          <w:sz w:val="24"/>
          <w:szCs w:val="24"/>
        </w:rPr>
      </w:pPr>
    </w:p>
    <w:p w14:paraId="2819556E" w14:textId="77777777" w:rsidR="0039071E" w:rsidRPr="00B162F0" w:rsidRDefault="0039071E" w:rsidP="0039071E">
      <w:pPr>
        <w:pStyle w:val="Heading1"/>
        <w:rPr>
          <w:rFonts w:ascii="Arial" w:hAnsi="Arial" w:cs="Arial"/>
          <w:sz w:val="44"/>
          <w:szCs w:val="32"/>
        </w:rPr>
      </w:pPr>
      <w:r w:rsidRPr="00B162F0">
        <w:rPr>
          <w:rFonts w:ascii="Arial" w:hAnsi="Arial" w:cs="Arial"/>
          <w:sz w:val="44"/>
          <w:szCs w:val="32"/>
        </w:rPr>
        <w:lastRenderedPageBreak/>
        <w:t>Table of Contents</w:t>
      </w:r>
    </w:p>
    <w:p w14:paraId="6EEF1F0C" w14:textId="77777777" w:rsidR="0039071E" w:rsidRPr="00B162F0" w:rsidRDefault="0039071E" w:rsidP="0039071E">
      <w:pPr>
        <w:rPr>
          <w:rFonts w:ascii="Arial" w:hAnsi="Arial" w:cs="Arial"/>
          <w:sz w:val="24"/>
          <w:szCs w:val="24"/>
        </w:rPr>
      </w:pPr>
    </w:p>
    <w:tbl>
      <w:tblPr>
        <w:tblW w:w="9342" w:type="dxa"/>
        <w:jc w:val="center"/>
        <w:tblLook w:val="04A0" w:firstRow="1" w:lastRow="0" w:firstColumn="1" w:lastColumn="0" w:noHBand="0" w:noVBand="1"/>
      </w:tblPr>
      <w:tblGrid>
        <w:gridCol w:w="3114"/>
        <w:gridCol w:w="3114"/>
        <w:gridCol w:w="3114"/>
      </w:tblGrid>
      <w:tr w:rsidR="0039071E" w:rsidRPr="00B162F0" w14:paraId="21E840FB" w14:textId="77777777" w:rsidTr="007D4211">
        <w:trPr>
          <w:trHeight w:val="606"/>
          <w:jc w:val="center"/>
        </w:trPr>
        <w:tc>
          <w:tcPr>
            <w:tcW w:w="3114"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6686F124" w14:textId="77777777" w:rsidR="0039071E" w:rsidRPr="00B162F0" w:rsidRDefault="0039071E" w:rsidP="00195C9B">
            <w:pPr>
              <w:jc w:val="center"/>
              <w:rPr>
                <w:rFonts w:ascii="Arial" w:hAnsi="Arial" w:cs="Arial"/>
                <w:sz w:val="24"/>
                <w:szCs w:val="24"/>
              </w:rPr>
            </w:pPr>
            <w:r w:rsidRPr="00B162F0">
              <w:rPr>
                <w:rFonts w:ascii="Arial" w:hAnsi="Arial" w:cs="Arial"/>
                <w:b/>
                <w:color w:val="FFFFFF"/>
                <w:sz w:val="24"/>
                <w:szCs w:val="24"/>
              </w:rPr>
              <w:t>Sr. No.</w:t>
            </w:r>
          </w:p>
        </w:tc>
        <w:tc>
          <w:tcPr>
            <w:tcW w:w="3114" w:type="dxa"/>
            <w:tcBorders>
              <w:top w:val="single" w:sz="8" w:space="0" w:color="0D47A1"/>
              <w:left w:val="single" w:sz="8" w:space="0" w:color="0D47A1"/>
              <w:bottom w:val="single" w:sz="8" w:space="0" w:color="0D47A1"/>
              <w:right w:val="single" w:sz="8" w:space="0" w:color="0D47A1"/>
            </w:tcBorders>
            <w:shd w:val="clear" w:color="auto" w:fill="1565C0"/>
            <w:tcMar>
              <w:top w:w="50" w:type="dxa"/>
              <w:left w:w="80" w:type="dxa"/>
              <w:bottom w:w="50" w:type="dxa"/>
              <w:right w:w="80" w:type="dxa"/>
            </w:tcMar>
            <w:vAlign w:val="center"/>
          </w:tcPr>
          <w:p w14:paraId="61DDCD90" w14:textId="77777777" w:rsidR="0039071E" w:rsidRPr="00B162F0" w:rsidRDefault="0039071E" w:rsidP="00195C9B">
            <w:pPr>
              <w:rPr>
                <w:rFonts w:ascii="Arial" w:hAnsi="Arial" w:cs="Arial"/>
                <w:sz w:val="24"/>
                <w:szCs w:val="24"/>
              </w:rPr>
            </w:pPr>
            <w:r w:rsidRPr="00B162F0">
              <w:rPr>
                <w:rFonts w:ascii="Arial" w:hAnsi="Arial" w:cs="Arial"/>
                <w:b/>
                <w:color w:val="FFFFFF"/>
                <w:sz w:val="24"/>
                <w:szCs w:val="24"/>
              </w:rPr>
              <w:t>Section Title</w:t>
            </w:r>
          </w:p>
        </w:tc>
        <w:tc>
          <w:tcPr>
            <w:tcW w:w="3114" w:type="dxa"/>
            <w:tcBorders>
              <w:top w:val="single" w:sz="8" w:space="0" w:color="0D47A1"/>
              <w:left w:val="single" w:sz="8" w:space="0" w:color="0D47A1"/>
              <w:bottom w:val="single" w:sz="8" w:space="0" w:color="0D47A1"/>
              <w:right w:val="single" w:sz="8" w:space="0" w:color="0D47A1"/>
            </w:tcBorders>
            <w:shd w:val="clear" w:color="auto" w:fill="1565C0"/>
            <w:tcMar>
              <w:top w:w="50" w:type="dxa"/>
              <w:left w:w="60" w:type="dxa"/>
              <w:bottom w:w="50" w:type="dxa"/>
              <w:right w:w="60" w:type="dxa"/>
            </w:tcMar>
            <w:vAlign w:val="center"/>
          </w:tcPr>
          <w:p w14:paraId="15240533" w14:textId="77777777" w:rsidR="0039071E" w:rsidRPr="00B162F0" w:rsidRDefault="0039071E" w:rsidP="00195C9B">
            <w:pPr>
              <w:jc w:val="center"/>
              <w:rPr>
                <w:rFonts w:ascii="Arial" w:hAnsi="Arial" w:cs="Arial"/>
                <w:sz w:val="24"/>
                <w:szCs w:val="24"/>
              </w:rPr>
            </w:pPr>
            <w:r w:rsidRPr="00B162F0">
              <w:rPr>
                <w:rFonts w:ascii="Arial" w:hAnsi="Arial" w:cs="Arial"/>
                <w:b/>
                <w:color w:val="FFFFFF"/>
                <w:sz w:val="24"/>
                <w:szCs w:val="24"/>
              </w:rPr>
              <w:t>Page No.</w:t>
            </w:r>
          </w:p>
        </w:tc>
      </w:tr>
      <w:tr w:rsidR="0039071E" w:rsidRPr="00B162F0" w14:paraId="390A6598"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611B3A6" w14:textId="77777777" w:rsidR="0039071E" w:rsidRPr="00B162F0" w:rsidRDefault="0039071E" w:rsidP="00195C9B">
            <w:pPr>
              <w:jc w:val="center"/>
              <w:rPr>
                <w:rFonts w:ascii="Arial" w:hAnsi="Arial" w:cs="Arial"/>
                <w:sz w:val="24"/>
                <w:szCs w:val="24"/>
              </w:rPr>
            </w:pPr>
            <w:r w:rsidRPr="00B162F0">
              <w:rPr>
                <w:rFonts w:ascii="Arial" w:hAnsi="Arial" w:cs="Arial"/>
                <w:b/>
                <w:szCs w:val="24"/>
              </w:rPr>
              <w:t>1</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5025D8AC" w14:textId="77777777" w:rsidR="0039071E" w:rsidRPr="00B162F0" w:rsidRDefault="0039071E" w:rsidP="00195C9B">
            <w:pPr>
              <w:rPr>
                <w:rFonts w:ascii="Arial" w:hAnsi="Arial" w:cs="Arial"/>
                <w:sz w:val="24"/>
                <w:szCs w:val="24"/>
              </w:rPr>
            </w:pPr>
            <w:r w:rsidRPr="00B162F0">
              <w:rPr>
                <w:rFonts w:ascii="Arial" w:hAnsi="Arial" w:cs="Arial"/>
                <w:b/>
                <w:szCs w:val="24"/>
              </w:rPr>
              <w:t>Introduction</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6F61181" w14:textId="39C4E939" w:rsidR="0039071E" w:rsidRPr="00B162F0" w:rsidRDefault="004B3954" w:rsidP="00195C9B">
            <w:pPr>
              <w:jc w:val="center"/>
              <w:rPr>
                <w:rFonts w:ascii="Arial" w:hAnsi="Arial" w:cs="Arial"/>
                <w:sz w:val="24"/>
                <w:szCs w:val="24"/>
              </w:rPr>
            </w:pPr>
            <w:r w:rsidRPr="00B162F0">
              <w:rPr>
                <w:rFonts w:ascii="Arial" w:hAnsi="Arial" w:cs="Arial"/>
                <w:sz w:val="24"/>
                <w:szCs w:val="24"/>
              </w:rPr>
              <w:t>4</w:t>
            </w:r>
          </w:p>
        </w:tc>
      </w:tr>
      <w:tr w:rsidR="0039071E" w:rsidRPr="00B162F0" w14:paraId="781DA55B" w14:textId="77777777" w:rsidTr="007D4211">
        <w:trPr>
          <w:trHeight w:val="593"/>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5EE848FD" w14:textId="77777777" w:rsidR="0039071E" w:rsidRPr="00B162F0" w:rsidRDefault="0039071E" w:rsidP="00195C9B">
            <w:pPr>
              <w:jc w:val="center"/>
              <w:rPr>
                <w:rFonts w:ascii="Arial" w:hAnsi="Arial" w:cs="Arial"/>
                <w:sz w:val="24"/>
                <w:szCs w:val="24"/>
              </w:rPr>
            </w:pPr>
            <w:r w:rsidRPr="00B162F0">
              <w:rPr>
                <w:rFonts w:ascii="Arial" w:hAnsi="Arial" w:cs="Arial"/>
                <w:b/>
                <w:szCs w:val="24"/>
              </w:rPr>
              <w:t>2</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0450AC6" w14:textId="77777777" w:rsidR="0039071E" w:rsidRPr="00B162F0" w:rsidRDefault="0039071E" w:rsidP="00195C9B">
            <w:pPr>
              <w:rPr>
                <w:rFonts w:ascii="Arial" w:hAnsi="Arial" w:cs="Arial"/>
                <w:sz w:val="24"/>
                <w:szCs w:val="24"/>
              </w:rPr>
            </w:pPr>
            <w:r w:rsidRPr="00B162F0">
              <w:rPr>
                <w:rFonts w:ascii="Arial" w:hAnsi="Arial" w:cs="Arial"/>
                <w:b/>
                <w:szCs w:val="24"/>
              </w:rPr>
              <w:t>Problem Statement</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3BB00E2" w14:textId="307BFBC0" w:rsidR="0039071E" w:rsidRPr="00B162F0" w:rsidRDefault="004B3954" w:rsidP="00195C9B">
            <w:pPr>
              <w:jc w:val="center"/>
              <w:rPr>
                <w:rFonts w:ascii="Arial" w:hAnsi="Arial" w:cs="Arial"/>
                <w:sz w:val="24"/>
                <w:szCs w:val="24"/>
              </w:rPr>
            </w:pPr>
            <w:r w:rsidRPr="00B162F0">
              <w:rPr>
                <w:rFonts w:ascii="Arial" w:hAnsi="Arial" w:cs="Arial"/>
                <w:sz w:val="24"/>
                <w:szCs w:val="24"/>
              </w:rPr>
              <w:t>5</w:t>
            </w:r>
          </w:p>
        </w:tc>
      </w:tr>
      <w:tr w:rsidR="0039071E" w:rsidRPr="00B162F0" w14:paraId="24F5A1B9"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45D8A4C" w14:textId="77777777" w:rsidR="0039071E" w:rsidRPr="00B162F0" w:rsidRDefault="0039071E" w:rsidP="00195C9B">
            <w:pPr>
              <w:jc w:val="center"/>
              <w:rPr>
                <w:rFonts w:ascii="Arial" w:hAnsi="Arial" w:cs="Arial"/>
                <w:sz w:val="24"/>
                <w:szCs w:val="24"/>
              </w:rPr>
            </w:pPr>
            <w:r w:rsidRPr="00B162F0">
              <w:rPr>
                <w:rFonts w:ascii="Arial" w:hAnsi="Arial" w:cs="Arial"/>
                <w:b/>
                <w:szCs w:val="24"/>
              </w:rPr>
              <w:t>3</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38F515D" w14:textId="77777777" w:rsidR="0039071E" w:rsidRPr="00B162F0" w:rsidRDefault="0039071E" w:rsidP="00195C9B">
            <w:pPr>
              <w:rPr>
                <w:rFonts w:ascii="Arial" w:hAnsi="Arial" w:cs="Arial"/>
                <w:sz w:val="24"/>
                <w:szCs w:val="24"/>
              </w:rPr>
            </w:pPr>
            <w:r w:rsidRPr="00B162F0">
              <w:rPr>
                <w:rFonts w:ascii="Arial" w:hAnsi="Arial" w:cs="Arial"/>
                <w:b/>
                <w:szCs w:val="24"/>
              </w:rPr>
              <w:t>Objectives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1C3128C4" w14:textId="027E0B52" w:rsidR="0039071E" w:rsidRPr="00B162F0" w:rsidRDefault="004B3954" w:rsidP="00195C9B">
            <w:pPr>
              <w:jc w:val="center"/>
              <w:rPr>
                <w:rFonts w:ascii="Arial" w:hAnsi="Arial" w:cs="Arial"/>
                <w:sz w:val="24"/>
                <w:szCs w:val="24"/>
              </w:rPr>
            </w:pPr>
            <w:r w:rsidRPr="00B162F0">
              <w:rPr>
                <w:rFonts w:ascii="Arial" w:hAnsi="Arial" w:cs="Arial"/>
                <w:sz w:val="24"/>
                <w:szCs w:val="24"/>
              </w:rPr>
              <w:t>6</w:t>
            </w:r>
          </w:p>
        </w:tc>
      </w:tr>
      <w:tr w:rsidR="0039071E" w:rsidRPr="00B162F0" w14:paraId="09E58D63"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E4A0AB9" w14:textId="77777777" w:rsidR="0039071E" w:rsidRPr="00B162F0" w:rsidRDefault="0039071E" w:rsidP="00195C9B">
            <w:pPr>
              <w:jc w:val="center"/>
              <w:rPr>
                <w:rFonts w:ascii="Arial" w:hAnsi="Arial" w:cs="Arial"/>
                <w:sz w:val="24"/>
                <w:szCs w:val="24"/>
              </w:rPr>
            </w:pPr>
            <w:r w:rsidRPr="00B162F0">
              <w:rPr>
                <w:rFonts w:ascii="Arial" w:hAnsi="Arial" w:cs="Arial"/>
                <w:b/>
                <w:szCs w:val="24"/>
              </w:rPr>
              <w:t>4</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8A5736" w14:textId="77777777" w:rsidR="0039071E" w:rsidRPr="00B162F0" w:rsidRDefault="0039071E" w:rsidP="00195C9B">
            <w:pPr>
              <w:rPr>
                <w:rFonts w:ascii="Arial" w:hAnsi="Arial" w:cs="Arial"/>
                <w:sz w:val="24"/>
                <w:szCs w:val="24"/>
              </w:rPr>
            </w:pPr>
            <w:r w:rsidRPr="00B162F0">
              <w:rPr>
                <w:rFonts w:ascii="Arial" w:hAnsi="Arial" w:cs="Arial"/>
                <w:b/>
                <w:szCs w:val="24"/>
              </w:rPr>
              <w:t>Functional Requirements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4B40A422" w14:textId="58E632BA" w:rsidR="0039071E" w:rsidRPr="00B162F0" w:rsidRDefault="004B3954" w:rsidP="00195C9B">
            <w:pPr>
              <w:jc w:val="center"/>
              <w:rPr>
                <w:rFonts w:ascii="Arial" w:hAnsi="Arial" w:cs="Arial"/>
                <w:sz w:val="24"/>
                <w:szCs w:val="24"/>
              </w:rPr>
            </w:pPr>
            <w:r w:rsidRPr="00B162F0">
              <w:rPr>
                <w:rFonts w:ascii="Arial" w:hAnsi="Arial" w:cs="Arial"/>
                <w:sz w:val="24"/>
                <w:szCs w:val="24"/>
              </w:rPr>
              <w:t>8</w:t>
            </w:r>
          </w:p>
        </w:tc>
      </w:tr>
      <w:tr w:rsidR="0039071E" w:rsidRPr="00B162F0" w14:paraId="00A55721" w14:textId="77777777" w:rsidTr="007D4211">
        <w:trPr>
          <w:trHeight w:val="890"/>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66DCB0F" w14:textId="77777777" w:rsidR="0039071E" w:rsidRPr="00B162F0" w:rsidRDefault="0039071E" w:rsidP="00195C9B">
            <w:pPr>
              <w:jc w:val="center"/>
              <w:rPr>
                <w:rFonts w:ascii="Arial" w:hAnsi="Arial" w:cs="Arial"/>
                <w:sz w:val="24"/>
                <w:szCs w:val="24"/>
              </w:rPr>
            </w:pPr>
            <w:r w:rsidRPr="00B162F0">
              <w:rPr>
                <w:rFonts w:ascii="Arial" w:hAnsi="Arial" w:cs="Arial"/>
                <w:b/>
                <w:szCs w:val="24"/>
              </w:rPr>
              <w:t>5</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D13CBD9" w14:textId="77777777" w:rsidR="0039071E" w:rsidRPr="00B162F0" w:rsidRDefault="0039071E" w:rsidP="00195C9B">
            <w:pPr>
              <w:rPr>
                <w:rFonts w:ascii="Arial" w:hAnsi="Arial" w:cs="Arial"/>
                <w:sz w:val="24"/>
                <w:szCs w:val="24"/>
              </w:rPr>
            </w:pPr>
            <w:r w:rsidRPr="00B162F0">
              <w:rPr>
                <w:rFonts w:ascii="Arial" w:hAnsi="Arial" w:cs="Arial"/>
                <w:b/>
                <w:szCs w:val="24"/>
              </w:rPr>
              <w:t>Non-Functional Requirements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B803605" w14:textId="1AA4448A" w:rsidR="0039071E" w:rsidRPr="00B162F0" w:rsidRDefault="004B3954" w:rsidP="00195C9B">
            <w:pPr>
              <w:jc w:val="center"/>
              <w:rPr>
                <w:rFonts w:ascii="Arial" w:hAnsi="Arial" w:cs="Arial"/>
                <w:sz w:val="24"/>
                <w:szCs w:val="24"/>
              </w:rPr>
            </w:pPr>
            <w:r w:rsidRPr="00B162F0">
              <w:rPr>
                <w:rFonts w:ascii="Arial" w:hAnsi="Arial" w:cs="Arial"/>
                <w:sz w:val="24"/>
                <w:szCs w:val="24"/>
              </w:rPr>
              <w:t>10</w:t>
            </w:r>
          </w:p>
        </w:tc>
      </w:tr>
      <w:tr w:rsidR="0039071E" w:rsidRPr="00B162F0" w14:paraId="0E80CA40"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20C4376" w14:textId="77777777" w:rsidR="0039071E" w:rsidRPr="00B162F0" w:rsidRDefault="0039071E" w:rsidP="00195C9B">
            <w:pPr>
              <w:jc w:val="center"/>
              <w:rPr>
                <w:rFonts w:ascii="Arial" w:hAnsi="Arial" w:cs="Arial"/>
                <w:sz w:val="24"/>
                <w:szCs w:val="24"/>
              </w:rPr>
            </w:pPr>
            <w:r w:rsidRPr="00B162F0">
              <w:rPr>
                <w:rFonts w:ascii="Arial" w:hAnsi="Arial" w:cs="Arial"/>
                <w:b/>
                <w:szCs w:val="24"/>
              </w:rPr>
              <w:t>6</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B84E1BC" w14:textId="77777777" w:rsidR="0039071E" w:rsidRPr="00B162F0" w:rsidRDefault="0039071E" w:rsidP="00195C9B">
            <w:pPr>
              <w:rPr>
                <w:rFonts w:ascii="Arial" w:hAnsi="Arial" w:cs="Arial"/>
                <w:sz w:val="24"/>
                <w:szCs w:val="24"/>
              </w:rPr>
            </w:pPr>
            <w:r w:rsidRPr="00B162F0">
              <w:rPr>
                <w:rFonts w:ascii="Arial" w:hAnsi="Arial" w:cs="Arial"/>
                <w:b/>
                <w:szCs w:val="24"/>
              </w:rPr>
              <w:t>System Architecture</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3D49C67" w14:textId="5275CD69" w:rsidR="0039071E" w:rsidRPr="00B162F0" w:rsidRDefault="004B3954" w:rsidP="00195C9B">
            <w:pPr>
              <w:jc w:val="center"/>
              <w:rPr>
                <w:rFonts w:ascii="Arial" w:hAnsi="Arial" w:cs="Arial"/>
                <w:sz w:val="24"/>
                <w:szCs w:val="24"/>
              </w:rPr>
            </w:pPr>
            <w:r w:rsidRPr="00B162F0">
              <w:rPr>
                <w:rFonts w:ascii="Arial" w:hAnsi="Arial" w:cs="Arial"/>
                <w:sz w:val="24"/>
                <w:szCs w:val="24"/>
              </w:rPr>
              <w:t>11</w:t>
            </w:r>
          </w:p>
        </w:tc>
      </w:tr>
      <w:tr w:rsidR="0039071E" w:rsidRPr="00B162F0" w14:paraId="76EA11B8" w14:textId="77777777" w:rsidTr="007D4211">
        <w:trPr>
          <w:trHeight w:val="577"/>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7DDBC0E1" w14:textId="77777777" w:rsidR="0039071E" w:rsidRPr="00B162F0" w:rsidRDefault="0039071E" w:rsidP="00195C9B">
            <w:pPr>
              <w:jc w:val="center"/>
              <w:rPr>
                <w:rFonts w:ascii="Arial" w:hAnsi="Arial" w:cs="Arial"/>
                <w:sz w:val="24"/>
                <w:szCs w:val="24"/>
              </w:rPr>
            </w:pPr>
            <w:r w:rsidRPr="00B162F0">
              <w:rPr>
                <w:rFonts w:ascii="Arial" w:hAnsi="Arial" w:cs="Arial"/>
                <w:b/>
                <w:szCs w:val="24"/>
              </w:rPr>
              <w:t>7</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2836A73" w14:textId="77777777" w:rsidR="0039071E" w:rsidRPr="00B162F0" w:rsidRDefault="0039071E" w:rsidP="00195C9B">
            <w:pPr>
              <w:rPr>
                <w:rFonts w:ascii="Arial" w:hAnsi="Arial" w:cs="Arial"/>
                <w:sz w:val="24"/>
                <w:szCs w:val="24"/>
              </w:rPr>
            </w:pPr>
            <w:r w:rsidRPr="00B162F0">
              <w:rPr>
                <w:rFonts w:ascii="Arial" w:hAnsi="Arial" w:cs="Arial"/>
                <w:b/>
                <w:szCs w:val="24"/>
              </w:rPr>
              <w:t>Design Diagrams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697C194" w14:textId="5DC01D40" w:rsidR="0039071E" w:rsidRPr="00B162F0" w:rsidRDefault="0039071E" w:rsidP="00195C9B">
            <w:pPr>
              <w:jc w:val="center"/>
              <w:rPr>
                <w:rFonts w:ascii="Arial" w:hAnsi="Arial" w:cs="Arial"/>
                <w:sz w:val="24"/>
                <w:szCs w:val="24"/>
              </w:rPr>
            </w:pPr>
            <w:r w:rsidRPr="00B162F0">
              <w:rPr>
                <w:rFonts w:ascii="Arial" w:hAnsi="Arial" w:cs="Arial"/>
                <w:szCs w:val="24"/>
              </w:rPr>
              <w:t>1</w:t>
            </w:r>
            <w:r w:rsidR="004B3954" w:rsidRPr="00B162F0">
              <w:rPr>
                <w:rFonts w:ascii="Arial" w:hAnsi="Arial" w:cs="Arial"/>
                <w:szCs w:val="24"/>
              </w:rPr>
              <w:t>3</w:t>
            </w:r>
          </w:p>
        </w:tc>
      </w:tr>
      <w:tr w:rsidR="0039071E" w:rsidRPr="00B162F0" w14:paraId="2894BCAA" w14:textId="77777777" w:rsidTr="007D4211">
        <w:trPr>
          <w:trHeight w:val="890"/>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335B439D" w14:textId="77777777" w:rsidR="0039071E" w:rsidRPr="00B162F0" w:rsidRDefault="0039071E" w:rsidP="00195C9B">
            <w:pPr>
              <w:jc w:val="center"/>
              <w:rPr>
                <w:rFonts w:ascii="Arial" w:hAnsi="Arial" w:cs="Arial"/>
                <w:sz w:val="24"/>
                <w:szCs w:val="24"/>
              </w:rPr>
            </w:pPr>
            <w:r w:rsidRPr="00B162F0">
              <w:rPr>
                <w:rFonts w:ascii="Arial" w:hAnsi="Arial" w:cs="Arial"/>
                <w:b/>
                <w:szCs w:val="24"/>
              </w:rPr>
              <w:t>8</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4F3DAAE9" w14:textId="77777777" w:rsidR="0039071E" w:rsidRPr="00B162F0" w:rsidRDefault="0039071E" w:rsidP="00195C9B">
            <w:pPr>
              <w:rPr>
                <w:rFonts w:ascii="Arial" w:hAnsi="Arial" w:cs="Arial"/>
                <w:sz w:val="24"/>
                <w:szCs w:val="24"/>
              </w:rPr>
            </w:pPr>
            <w:r w:rsidRPr="00B162F0">
              <w:rPr>
                <w:rFonts w:ascii="Arial" w:hAnsi="Arial" w:cs="Arial"/>
                <w:b/>
                <w:szCs w:val="24"/>
              </w:rPr>
              <w:t>Design Decisions &amp; Rationale</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0BD2946C" w14:textId="32751E33" w:rsidR="0039071E" w:rsidRPr="00B162F0" w:rsidRDefault="004B3954" w:rsidP="00195C9B">
            <w:pPr>
              <w:jc w:val="center"/>
              <w:rPr>
                <w:rFonts w:ascii="Arial" w:hAnsi="Arial" w:cs="Arial"/>
                <w:sz w:val="24"/>
                <w:szCs w:val="24"/>
              </w:rPr>
            </w:pPr>
            <w:r w:rsidRPr="00B162F0">
              <w:rPr>
                <w:rFonts w:ascii="Arial" w:hAnsi="Arial" w:cs="Arial"/>
                <w:sz w:val="24"/>
                <w:szCs w:val="24"/>
              </w:rPr>
              <w:t>24</w:t>
            </w:r>
          </w:p>
        </w:tc>
      </w:tr>
      <w:tr w:rsidR="0039071E" w:rsidRPr="00B162F0" w14:paraId="689FE224" w14:textId="77777777" w:rsidTr="007D4211">
        <w:trPr>
          <w:trHeight w:val="577"/>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D169FE5" w14:textId="77777777" w:rsidR="0039071E" w:rsidRPr="00B162F0" w:rsidRDefault="0039071E" w:rsidP="00195C9B">
            <w:pPr>
              <w:jc w:val="center"/>
              <w:rPr>
                <w:rFonts w:ascii="Arial" w:hAnsi="Arial" w:cs="Arial"/>
                <w:sz w:val="24"/>
                <w:szCs w:val="24"/>
              </w:rPr>
            </w:pPr>
            <w:r w:rsidRPr="00B162F0">
              <w:rPr>
                <w:rFonts w:ascii="Arial" w:hAnsi="Arial" w:cs="Arial"/>
                <w:b/>
                <w:szCs w:val="24"/>
              </w:rPr>
              <w:t>9</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80101BD" w14:textId="77777777" w:rsidR="0039071E" w:rsidRPr="00B162F0" w:rsidRDefault="0039071E" w:rsidP="00195C9B">
            <w:pPr>
              <w:rPr>
                <w:rFonts w:ascii="Arial" w:hAnsi="Arial" w:cs="Arial"/>
                <w:sz w:val="24"/>
                <w:szCs w:val="24"/>
              </w:rPr>
            </w:pPr>
            <w:r w:rsidRPr="00B162F0">
              <w:rPr>
                <w:rFonts w:ascii="Arial" w:hAnsi="Arial" w:cs="Arial"/>
                <w:b/>
                <w:szCs w:val="24"/>
              </w:rPr>
              <w:t>Implementation Details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9AC78B6" w14:textId="703C1FC5" w:rsidR="0039071E" w:rsidRPr="00B162F0" w:rsidRDefault="0039071E" w:rsidP="00195C9B">
            <w:pPr>
              <w:jc w:val="center"/>
              <w:rPr>
                <w:rFonts w:ascii="Arial" w:hAnsi="Arial" w:cs="Arial"/>
                <w:sz w:val="24"/>
                <w:szCs w:val="24"/>
              </w:rPr>
            </w:pPr>
            <w:r w:rsidRPr="00B162F0">
              <w:rPr>
                <w:rFonts w:ascii="Arial" w:hAnsi="Arial" w:cs="Arial"/>
                <w:szCs w:val="24"/>
              </w:rPr>
              <w:t>2</w:t>
            </w:r>
            <w:r w:rsidR="004B3954" w:rsidRPr="00B162F0">
              <w:rPr>
                <w:rFonts w:ascii="Arial" w:hAnsi="Arial" w:cs="Arial"/>
                <w:szCs w:val="24"/>
              </w:rPr>
              <w:t>5</w:t>
            </w:r>
          </w:p>
        </w:tc>
      </w:tr>
      <w:tr w:rsidR="0039071E" w:rsidRPr="00B162F0" w14:paraId="592F55F1" w14:textId="77777777" w:rsidTr="007D4211">
        <w:trPr>
          <w:trHeight w:val="562"/>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8B35B04" w14:textId="77777777" w:rsidR="0039071E" w:rsidRPr="00B162F0" w:rsidRDefault="0039071E" w:rsidP="00195C9B">
            <w:pPr>
              <w:jc w:val="center"/>
              <w:rPr>
                <w:rFonts w:ascii="Arial" w:hAnsi="Arial" w:cs="Arial"/>
                <w:sz w:val="24"/>
                <w:szCs w:val="24"/>
              </w:rPr>
            </w:pPr>
            <w:r w:rsidRPr="00B162F0">
              <w:rPr>
                <w:rFonts w:ascii="Arial" w:hAnsi="Arial" w:cs="Arial"/>
                <w:b/>
                <w:szCs w:val="24"/>
              </w:rPr>
              <w:t>10</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3B77D6B" w14:textId="77777777" w:rsidR="0039071E" w:rsidRPr="00B162F0" w:rsidRDefault="0039071E" w:rsidP="00195C9B">
            <w:pPr>
              <w:rPr>
                <w:rFonts w:ascii="Arial" w:hAnsi="Arial" w:cs="Arial"/>
                <w:sz w:val="24"/>
                <w:szCs w:val="24"/>
              </w:rPr>
            </w:pPr>
            <w:r w:rsidRPr="00B162F0">
              <w:rPr>
                <w:rFonts w:ascii="Arial" w:hAnsi="Arial" w:cs="Arial"/>
                <w:b/>
                <w:szCs w:val="24"/>
              </w:rPr>
              <w:t>Screenshots / Results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61537153" w14:textId="4408DAF7" w:rsidR="0039071E" w:rsidRPr="00B162F0" w:rsidRDefault="0039071E" w:rsidP="00195C9B">
            <w:pPr>
              <w:jc w:val="center"/>
              <w:rPr>
                <w:rFonts w:ascii="Arial" w:hAnsi="Arial" w:cs="Arial"/>
                <w:sz w:val="24"/>
                <w:szCs w:val="24"/>
              </w:rPr>
            </w:pPr>
            <w:r w:rsidRPr="00B162F0">
              <w:rPr>
                <w:rFonts w:ascii="Arial" w:hAnsi="Arial" w:cs="Arial"/>
                <w:szCs w:val="24"/>
              </w:rPr>
              <w:t>2</w:t>
            </w:r>
            <w:r w:rsidR="004B3954" w:rsidRPr="00B162F0">
              <w:rPr>
                <w:rFonts w:ascii="Arial" w:hAnsi="Arial" w:cs="Arial"/>
                <w:szCs w:val="24"/>
              </w:rPr>
              <w:t>6</w:t>
            </w:r>
          </w:p>
        </w:tc>
      </w:tr>
      <w:tr w:rsidR="0039071E" w:rsidRPr="00B162F0" w14:paraId="4DEEBEE6"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00E1C2" w14:textId="77777777" w:rsidR="0039071E" w:rsidRPr="00B162F0" w:rsidRDefault="0039071E" w:rsidP="00195C9B">
            <w:pPr>
              <w:jc w:val="center"/>
              <w:rPr>
                <w:rFonts w:ascii="Arial" w:hAnsi="Arial" w:cs="Arial"/>
                <w:sz w:val="24"/>
                <w:szCs w:val="24"/>
              </w:rPr>
            </w:pPr>
            <w:r w:rsidRPr="00B162F0">
              <w:rPr>
                <w:rFonts w:ascii="Arial" w:hAnsi="Arial" w:cs="Arial"/>
                <w:b/>
                <w:szCs w:val="24"/>
              </w:rPr>
              <w:t>11</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4E195D6" w14:textId="77777777" w:rsidR="0039071E" w:rsidRPr="00B162F0" w:rsidRDefault="0039071E" w:rsidP="00195C9B">
            <w:pPr>
              <w:rPr>
                <w:rFonts w:ascii="Arial" w:hAnsi="Arial" w:cs="Arial"/>
                <w:sz w:val="24"/>
                <w:szCs w:val="24"/>
              </w:rPr>
            </w:pPr>
            <w:r w:rsidRPr="00B162F0">
              <w:rPr>
                <w:rFonts w:ascii="Arial" w:hAnsi="Arial" w:cs="Arial"/>
                <w:b/>
                <w:szCs w:val="24"/>
              </w:rPr>
              <w:t>Testing Approach</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7D3DFBB8" w14:textId="775A36AF" w:rsidR="0039071E" w:rsidRPr="00B162F0" w:rsidRDefault="004B3954" w:rsidP="00195C9B">
            <w:pPr>
              <w:jc w:val="center"/>
              <w:rPr>
                <w:rFonts w:ascii="Arial" w:hAnsi="Arial" w:cs="Arial"/>
                <w:sz w:val="24"/>
                <w:szCs w:val="24"/>
              </w:rPr>
            </w:pPr>
            <w:r w:rsidRPr="00B162F0">
              <w:rPr>
                <w:rFonts w:ascii="Arial" w:hAnsi="Arial" w:cs="Arial"/>
                <w:sz w:val="24"/>
                <w:szCs w:val="24"/>
              </w:rPr>
              <w:t>32</w:t>
            </w:r>
          </w:p>
        </w:tc>
      </w:tr>
      <w:tr w:rsidR="0039071E" w:rsidRPr="00B162F0" w14:paraId="24BC8934"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5B1E5D89" w14:textId="77777777" w:rsidR="0039071E" w:rsidRPr="00B162F0" w:rsidRDefault="0039071E" w:rsidP="00195C9B">
            <w:pPr>
              <w:jc w:val="center"/>
              <w:rPr>
                <w:rFonts w:ascii="Arial" w:hAnsi="Arial" w:cs="Arial"/>
                <w:sz w:val="24"/>
                <w:szCs w:val="24"/>
              </w:rPr>
            </w:pPr>
            <w:r w:rsidRPr="00B162F0">
              <w:rPr>
                <w:rFonts w:ascii="Arial" w:hAnsi="Arial" w:cs="Arial"/>
                <w:b/>
                <w:szCs w:val="24"/>
              </w:rPr>
              <w:t>12</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36F744C2" w14:textId="77777777" w:rsidR="0039071E" w:rsidRPr="00B162F0" w:rsidRDefault="0039071E" w:rsidP="00195C9B">
            <w:pPr>
              <w:rPr>
                <w:rFonts w:ascii="Arial" w:hAnsi="Arial" w:cs="Arial"/>
                <w:sz w:val="24"/>
                <w:szCs w:val="24"/>
              </w:rPr>
            </w:pPr>
            <w:r w:rsidRPr="00B162F0">
              <w:rPr>
                <w:rFonts w:ascii="Arial" w:hAnsi="Arial" w:cs="Arial"/>
                <w:b/>
                <w:szCs w:val="24"/>
              </w:rPr>
              <w:t>Challenges Faced</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715A735" w14:textId="773AB89B" w:rsidR="0039071E" w:rsidRPr="00B162F0" w:rsidRDefault="004B3954" w:rsidP="00195C9B">
            <w:pPr>
              <w:jc w:val="center"/>
              <w:rPr>
                <w:rFonts w:ascii="Arial" w:hAnsi="Arial" w:cs="Arial"/>
                <w:sz w:val="24"/>
                <w:szCs w:val="24"/>
              </w:rPr>
            </w:pPr>
            <w:r w:rsidRPr="00B162F0">
              <w:rPr>
                <w:rFonts w:ascii="Arial" w:hAnsi="Arial" w:cs="Arial"/>
                <w:sz w:val="24"/>
                <w:szCs w:val="24"/>
              </w:rPr>
              <w:t>33</w:t>
            </w:r>
          </w:p>
        </w:tc>
      </w:tr>
      <w:tr w:rsidR="0039071E" w:rsidRPr="00B162F0" w14:paraId="1AEAE763" w14:textId="77777777" w:rsidTr="007D4211">
        <w:trPr>
          <w:trHeight w:val="606"/>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6FE84769" w14:textId="77777777" w:rsidR="0039071E" w:rsidRPr="00B162F0" w:rsidRDefault="0039071E" w:rsidP="00195C9B">
            <w:pPr>
              <w:jc w:val="center"/>
              <w:rPr>
                <w:rFonts w:ascii="Arial" w:hAnsi="Arial" w:cs="Arial"/>
                <w:sz w:val="24"/>
                <w:szCs w:val="24"/>
              </w:rPr>
            </w:pPr>
            <w:r w:rsidRPr="00B162F0">
              <w:rPr>
                <w:rFonts w:ascii="Arial" w:hAnsi="Arial" w:cs="Arial"/>
                <w:b/>
                <w:szCs w:val="24"/>
              </w:rPr>
              <w:t>13</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0877D6" w14:textId="77777777" w:rsidR="0039071E" w:rsidRPr="00B162F0" w:rsidRDefault="0039071E" w:rsidP="00195C9B">
            <w:pPr>
              <w:rPr>
                <w:rFonts w:ascii="Arial" w:hAnsi="Arial" w:cs="Arial"/>
                <w:sz w:val="24"/>
                <w:szCs w:val="24"/>
              </w:rPr>
            </w:pPr>
            <w:r w:rsidRPr="00B162F0">
              <w:rPr>
                <w:rFonts w:ascii="Arial" w:hAnsi="Arial" w:cs="Arial"/>
                <w:b/>
                <w:szCs w:val="24"/>
              </w:rPr>
              <w:t>Learnings &amp; Key Takeaways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08EA2DC7" w14:textId="4F113D1E" w:rsidR="0039071E" w:rsidRPr="00B162F0" w:rsidRDefault="004B3954" w:rsidP="00195C9B">
            <w:pPr>
              <w:jc w:val="center"/>
              <w:rPr>
                <w:rFonts w:ascii="Arial" w:hAnsi="Arial" w:cs="Arial"/>
                <w:sz w:val="24"/>
                <w:szCs w:val="24"/>
              </w:rPr>
            </w:pPr>
            <w:r w:rsidRPr="00B162F0">
              <w:rPr>
                <w:rFonts w:ascii="Arial" w:hAnsi="Arial" w:cs="Arial"/>
                <w:sz w:val="24"/>
                <w:szCs w:val="24"/>
              </w:rPr>
              <w:t>34</w:t>
            </w:r>
          </w:p>
        </w:tc>
      </w:tr>
      <w:tr w:rsidR="0039071E" w:rsidRPr="00B162F0" w14:paraId="4716300A" w14:textId="77777777" w:rsidTr="007D4211">
        <w:trPr>
          <w:trHeight w:val="562"/>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40BB8E5E" w14:textId="77777777" w:rsidR="0039071E" w:rsidRPr="00B162F0" w:rsidRDefault="0039071E" w:rsidP="00195C9B">
            <w:pPr>
              <w:jc w:val="center"/>
              <w:rPr>
                <w:rFonts w:ascii="Arial" w:hAnsi="Arial" w:cs="Arial"/>
                <w:sz w:val="24"/>
                <w:szCs w:val="24"/>
              </w:rPr>
            </w:pPr>
            <w:r w:rsidRPr="00B162F0">
              <w:rPr>
                <w:rFonts w:ascii="Arial" w:hAnsi="Arial" w:cs="Arial"/>
                <w:b/>
                <w:szCs w:val="24"/>
              </w:rPr>
              <w:t>14</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80" w:type="dxa"/>
              <w:bottom w:w="30" w:type="dxa"/>
              <w:right w:w="80" w:type="dxa"/>
            </w:tcMar>
            <w:vAlign w:val="center"/>
          </w:tcPr>
          <w:p w14:paraId="765177F9" w14:textId="77777777" w:rsidR="0039071E" w:rsidRPr="00B162F0" w:rsidRDefault="0039071E" w:rsidP="00195C9B">
            <w:pPr>
              <w:rPr>
                <w:rFonts w:ascii="Arial" w:hAnsi="Arial" w:cs="Arial"/>
                <w:sz w:val="24"/>
                <w:szCs w:val="24"/>
              </w:rPr>
            </w:pPr>
            <w:r w:rsidRPr="00B162F0">
              <w:rPr>
                <w:rFonts w:ascii="Arial" w:hAnsi="Arial" w:cs="Arial"/>
                <w:b/>
                <w:szCs w:val="24"/>
              </w:rPr>
              <w:t>Future Enhancements</w:t>
            </w:r>
          </w:p>
        </w:tc>
        <w:tc>
          <w:tcPr>
            <w:tcW w:w="3114" w:type="dxa"/>
            <w:tcBorders>
              <w:top w:val="single" w:sz="4" w:space="0" w:color="CCCCCC"/>
              <w:left w:val="single" w:sz="4" w:space="0" w:color="CCCCCC"/>
              <w:bottom w:val="single" w:sz="4" w:space="0" w:color="CCCCCC"/>
              <w:right w:val="single" w:sz="4" w:space="0" w:color="CCCCCC"/>
            </w:tcBorders>
            <w:shd w:val="clear" w:color="auto" w:fill="F5F5F5"/>
            <w:tcMar>
              <w:top w:w="30" w:type="dxa"/>
              <w:left w:w="60" w:type="dxa"/>
              <w:bottom w:w="30" w:type="dxa"/>
              <w:right w:w="60" w:type="dxa"/>
            </w:tcMar>
            <w:vAlign w:val="center"/>
          </w:tcPr>
          <w:p w14:paraId="2E7484C4" w14:textId="3E0FD0EF" w:rsidR="0039071E" w:rsidRPr="00B162F0" w:rsidRDefault="0039071E" w:rsidP="00195C9B">
            <w:pPr>
              <w:jc w:val="center"/>
              <w:rPr>
                <w:rFonts w:ascii="Arial" w:hAnsi="Arial" w:cs="Arial"/>
                <w:sz w:val="24"/>
                <w:szCs w:val="24"/>
              </w:rPr>
            </w:pPr>
            <w:r w:rsidRPr="00B162F0">
              <w:rPr>
                <w:rFonts w:ascii="Arial" w:hAnsi="Arial" w:cs="Arial"/>
                <w:szCs w:val="24"/>
              </w:rPr>
              <w:t>3</w:t>
            </w:r>
            <w:r w:rsidR="004B3954" w:rsidRPr="00B162F0">
              <w:rPr>
                <w:rFonts w:ascii="Arial" w:hAnsi="Arial" w:cs="Arial"/>
                <w:szCs w:val="24"/>
              </w:rPr>
              <w:t>5</w:t>
            </w:r>
          </w:p>
        </w:tc>
      </w:tr>
      <w:tr w:rsidR="0039071E" w:rsidRPr="00B162F0" w14:paraId="4D902870" w14:textId="77777777" w:rsidTr="007D4211">
        <w:trPr>
          <w:trHeight w:val="593"/>
          <w:jc w:val="center"/>
        </w:trPr>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93DCB7F" w14:textId="77777777" w:rsidR="0039071E" w:rsidRPr="00B162F0" w:rsidRDefault="0039071E" w:rsidP="00195C9B">
            <w:pPr>
              <w:jc w:val="center"/>
              <w:rPr>
                <w:rFonts w:ascii="Arial" w:hAnsi="Arial" w:cs="Arial"/>
                <w:sz w:val="24"/>
                <w:szCs w:val="24"/>
              </w:rPr>
            </w:pPr>
            <w:r w:rsidRPr="00B162F0">
              <w:rPr>
                <w:rFonts w:ascii="Arial" w:hAnsi="Arial" w:cs="Arial"/>
                <w:b/>
                <w:szCs w:val="24"/>
              </w:rPr>
              <w:t>15</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B49524" w14:textId="77777777" w:rsidR="0039071E" w:rsidRPr="00B162F0" w:rsidRDefault="0039071E" w:rsidP="00195C9B">
            <w:pPr>
              <w:rPr>
                <w:rFonts w:ascii="Arial" w:hAnsi="Arial" w:cs="Arial"/>
                <w:sz w:val="24"/>
                <w:szCs w:val="24"/>
              </w:rPr>
            </w:pPr>
            <w:r w:rsidRPr="00B162F0">
              <w:rPr>
                <w:rFonts w:ascii="Arial" w:hAnsi="Arial" w:cs="Arial"/>
                <w:b/>
                <w:szCs w:val="24"/>
              </w:rPr>
              <w:t>References</w:t>
            </w:r>
          </w:p>
        </w:tc>
        <w:tc>
          <w:tcPr>
            <w:tcW w:w="3114" w:type="dxa"/>
            <w:tcBorders>
              <w:top w:val="single" w:sz="4" w:space="0" w:color="CCCCCC"/>
              <w:left w:val="single" w:sz="4" w:space="0" w:color="CCCCCC"/>
              <w:bottom w:val="single" w:sz="4" w:space="0" w:color="CCCCCC"/>
              <w:right w:val="single" w:sz="4" w:space="0" w:color="CCCCCC"/>
            </w:tcBorders>
            <w:shd w:val="clear" w:color="auto" w:fill="FFFFFF"/>
            <w:tcMar>
              <w:top w:w="30" w:type="dxa"/>
              <w:left w:w="60" w:type="dxa"/>
              <w:bottom w:w="30" w:type="dxa"/>
              <w:right w:w="60" w:type="dxa"/>
            </w:tcMar>
            <w:vAlign w:val="center"/>
          </w:tcPr>
          <w:p w14:paraId="34CA3CED" w14:textId="7FCF4693" w:rsidR="0039071E" w:rsidRPr="00B162F0" w:rsidRDefault="0039071E" w:rsidP="00195C9B">
            <w:pPr>
              <w:jc w:val="center"/>
              <w:rPr>
                <w:rFonts w:ascii="Arial" w:hAnsi="Arial" w:cs="Arial"/>
                <w:sz w:val="24"/>
                <w:szCs w:val="24"/>
              </w:rPr>
            </w:pPr>
            <w:r w:rsidRPr="00B162F0">
              <w:rPr>
                <w:rFonts w:ascii="Arial" w:hAnsi="Arial" w:cs="Arial"/>
                <w:szCs w:val="24"/>
              </w:rPr>
              <w:t>3</w:t>
            </w:r>
            <w:r w:rsidR="004B3954" w:rsidRPr="00B162F0">
              <w:rPr>
                <w:rFonts w:ascii="Arial" w:hAnsi="Arial" w:cs="Arial"/>
                <w:szCs w:val="24"/>
              </w:rPr>
              <w:t>6</w:t>
            </w:r>
          </w:p>
        </w:tc>
      </w:tr>
    </w:tbl>
    <w:p w14:paraId="6D523AC4"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06A56F89"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 Introduction</w:t>
      </w:r>
    </w:p>
    <w:p w14:paraId="4A151CEE" w14:textId="77777777" w:rsidR="00DC278C" w:rsidRPr="00B162F0" w:rsidRDefault="00DC278C" w:rsidP="00DC278C">
      <w:pPr>
        <w:rPr>
          <w:rFonts w:ascii="Arial" w:hAnsi="Arial" w:cs="Arial"/>
          <w:sz w:val="28"/>
          <w:szCs w:val="28"/>
        </w:rPr>
      </w:pPr>
      <w:r w:rsidRPr="00B162F0">
        <w:rPr>
          <w:rFonts w:ascii="Arial" w:hAnsi="Arial" w:cs="Arial"/>
          <w:sz w:val="28"/>
          <w:szCs w:val="28"/>
        </w:rPr>
        <w:t>The Multiplex Movie Booking System is a console-based Java program that mimics the real experience of booking movie tickets at a modern multiplex cinema. The Multiplex Movie Booking System was created for coursework to show skill in Java ideas such as object-oriented programming, collections framework, enumerations, lambda expressions and the Stream API.</w:t>
      </w:r>
    </w:p>
    <w:p w14:paraId="4782E110" w14:textId="77777777" w:rsidR="00DC278C" w:rsidRPr="00B162F0" w:rsidRDefault="00DC278C" w:rsidP="00DC278C">
      <w:pPr>
        <w:rPr>
          <w:rFonts w:ascii="Arial" w:hAnsi="Arial" w:cs="Arial"/>
          <w:sz w:val="28"/>
          <w:szCs w:val="28"/>
        </w:rPr>
      </w:pPr>
      <w:r w:rsidRPr="00B162F0">
        <w:rPr>
          <w:rFonts w:ascii="Arial" w:hAnsi="Arial" w:cs="Arial"/>
          <w:sz w:val="28"/>
          <w:szCs w:val="28"/>
        </w:rPr>
        <w:t xml:space="preserve">The Multiplex Movie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w:t>
      </w:r>
      <w:proofErr w:type="gramStart"/>
      <w:r w:rsidRPr="00B162F0">
        <w:rPr>
          <w:rFonts w:ascii="Arial" w:hAnsi="Arial" w:cs="Arial"/>
          <w:sz w:val="28"/>
          <w:szCs w:val="28"/>
        </w:rPr>
        <w:t>Admin</w:t>
      </w:r>
      <w:proofErr w:type="gramEnd"/>
      <w:r w:rsidRPr="00B162F0">
        <w:rPr>
          <w:rFonts w:ascii="Arial" w:hAnsi="Arial" w:cs="Arial"/>
          <w:sz w:val="28"/>
          <w:szCs w:val="28"/>
        </w:rPr>
        <w:t xml:space="preserve"> can handle the movie catalog set up shows on different screens, delete movies and see detailed revenue analytics for the whole multiplex.</w:t>
      </w:r>
    </w:p>
    <w:p w14:paraId="1FEA54C9" w14:textId="3F51FDD0" w:rsidR="00854880" w:rsidRPr="00B162F0" w:rsidRDefault="00DC278C" w:rsidP="00DC278C">
      <w:pPr>
        <w:rPr>
          <w:rFonts w:ascii="Arial" w:hAnsi="Arial" w:cs="Arial"/>
          <w:sz w:val="24"/>
          <w:szCs w:val="24"/>
        </w:rPr>
      </w:pPr>
      <w:r w:rsidRPr="00B162F0">
        <w:rPr>
          <w:rFonts w:ascii="Arial" w:hAnsi="Arial" w:cs="Arial"/>
          <w:sz w:val="28"/>
          <w:szCs w:val="28"/>
        </w:rPr>
        <w:t>The entire Multiplex Movie Booking System lives in one Java file (MultiplexBookingSystem.java). Uses in-memory data structures like Lists, Maps and Sets instead of an external database. The Multiplex Movie Booking System keeps the focus on software design, clean architecture and a smooth user experience, on the command line.</w:t>
      </w:r>
      <w:r w:rsidRPr="00B162F0">
        <w:rPr>
          <w:rFonts w:ascii="Arial" w:hAnsi="Arial" w:cs="Arial"/>
          <w:sz w:val="24"/>
          <w:szCs w:val="24"/>
        </w:rPr>
        <w:br w:type="page"/>
      </w:r>
    </w:p>
    <w:p w14:paraId="7BC3785C"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2. Problem Statement</w:t>
      </w:r>
    </w:p>
    <w:p w14:paraId="3DEAF00B" w14:textId="41B8064B" w:rsidR="00004A65" w:rsidRPr="00B162F0" w:rsidRDefault="00004A65" w:rsidP="00004A65">
      <w:pPr>
        <w:rPr>
          <w:rFonts w:ascii="Arial" w:hAnsi="Arial" w:cs="Arial"/>
          <w:sz w:val="28"/>
          <w:szCs w:val="28"/>
        </w:rPr>
      </w:pPr>
      <w:r w:rsidRPr="00B162F0">
        <w:rPr>
          <w:rFonts w:ascii="Arial" w:hAnsi="Arial" w:cs="Arial"/>
          <w:sz w:val="28"/>
          <w:szCs w:val="28"/>
        </w:rPr>
        <w:t xml:space="preserve">In areas, especially in semi-urban and smaller cities multiplex cinemas still depend on manual ticket booking at counters. This outdated method causes </w:t>
      </w:r>
      <w:proofErr w:type="spellStart"/>
      <w:proofErr w:type="gramStart"/>
      <w:r w:rsidRPr="00B162F0">
        <w:rPr>
          <w:rFonts w:ascii="Arial" w:hAnsi="Arial" w:cs="Arial"/>
          <w:sz w:val="28"/>
          <w:szCs w:val="28"/>
        </w:rPr>
        <w:t>problems.Long</w:t>
      </w:r>
      <w:proofErr w:type="spellEnd"/>
      <w:proofErr w:type="gramEnd"/>
      <w:r w:rsidRPr="00B162F0">
        <w:rPr>
          <w:rFonts w:ascii="Arial" w:hAnsi="Arial" w:cs="Arial"/>
          <w:sz w:val="28"/>
          <w:szCs w:val="28"/>
        </w:rPr>
        <w:t xml:space="preserve">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14:paraId="16EC3C0B" w14:textId="60AB86E3" w:rsidR="00004A65" w:rsidRPr="00B162F0" w:rsidRDefault="00004A65" w:rsidP="00004A65">
      <w:pPr>
        <w:rPr>
          <w:rFonts w:ascii="Arial" w:hAnsi="Arial" w:cs="Arial"/>
          <w:sz w:val="28"/>
          <w:szCs w:val="28"/>
        </w:rPr>
      </w:pPr>
      <w:r w:rsidRPr="00B162F0">
        <w:rPr>
          <w:rFonts w:ascii="Arial" w:hAnsi="Arial" w:cs="Arial"/>
          <w:sz w:val="28"/>
          <w:szCs w:val="28"/>
        </w:rPr>
        <w:t xml:space="preserve">Another issue is pricing. Since everything is done by hand errors happen. Sometimes discounts are. Applied incorrectly especially when promotions are running. This creates confusion and frustration for customers who expect </w:t>
      </w:r>
      <w:proofErr w:type="spellStart"/>
      <w:proofErr w:type="gramStart"/>
      <w:r w:rsidRPr="00B162F0">
        <w:rPr>
          <w:rFonts w:ascii="Arial" w:hAnsi="Arial" w:cs="Arial"/>
          <w:sz w:val="28"/>
          <w:szCs w:val="28"/>
        </w:rPr>
        <w:t>deals.Cinema</w:t>
      </w:r>
      <w:proofErr w:type="spellEnd"/>
      <w:proofErr w:type="gramEnd"/>
      <w:r w:rsidRPr="00B162F0">
        <w:rPr>
          <w:rFonts w:ascii="Arial" w:hAnsi="Arial" w:cs="Arial"/>
          <w:sz w:val="28"/>
          <w:szCs w:val="28"/>
        </w:rPr>
        <w:t xml:space="preserve"> managers also struggle without a system. They cannot easily track how money they are making how full their screens are or which movies are performing well. Without this data decisions about scheduling can be based on guesswork of </w:t>
      </w:r>
      <w:proofErr w:type="spellStart"/>
      <w:proofErr w:type="gramStart"/>
      <w:r w:rsidRPr="00B162F0">
        <w:rPr>
          <w:rFonts w:ascii="Arial" w:hAnsi="Arial" w:cs="Arial"/>
          <w:sz w:val="28"/>
          <w:szCs w:val="28"/>
        </w:rPr>
        <w:t>facts.Adding</w:t>
      </w:r>
      <w:proofErr w:type="spellEnd"/>
      <w:proofErr w:type="gramEnd"/>
      <w:r w:rsidRPr="00B162F0">
        <w:rPr>
          <w:rFonts w:ascii="Arial" w:hAnsi="Arial" w:cs="Arial"/>
          <w:sz w:val="28"/>
          <w:szCs w:val="28"/>
        </w:rPr>
        <w:t xml:space="preserve"> showtimes for popular movies and removing older ones becomes a challenge. When a new movie takes off extra shows are needed </w:t>
      </w:r>
      <w:proofErr w:type="gramStart"/>
      <w:r w:rsidRPr="00B162F0">
        <w:rPr>
          <w:rFonts w:ascii="Arial" w:hAnsi="Arial" w:cs="Arial"/>
          <w:sz w:val="28"/>
          <w:szCs w:val="28"/>
        </w:rPr>
        <w:t>quickly..</w:t>
      </w:r>
      <w:proofErr w:type="gramEnd"/>
      <w:r w:rsidRPr="00B162F0">
        <w:rPr>
          <w:rFonts w:ascii="Arial" w:hAnsi="Arial" w:cs="Arial"/>
          <w:sz w:val="28"/>
          <w:szCs w:val="28"/>
        </w:rPr>
        <w:t xml:space="preserve"> With manual tracking shifting schedules is slow and messy.</w:t>
      </w:r>
    </w:p>
    <w:p w14:paraId="7331B699" w14:textId="7A0965B5" w:rsidR="00854880" w:rsidRPr="00B162F0" w:rsidRDefault="00004A65" w:rsidP="00004A65">
      <w:pPr>
        <w:rPr>
          <w:rFonts w:ascii="Arial" w:hAnsi="Arial" w:cs="Arial"/>
          <w:sz w:val="24"/>
          <w:szCs w:val="24"/>
        </w:rPr>
      </w:pPr>
      <w:r w:rsidRPr="00B162F0">
        <w:rPr>
          <w:rFonts w:ascii="Arial" w:hAnsi="Arial" w:cs="Arial"/>
          <w:sz w:val="28"/>
          <w:szCs w:val="28"/>
        </w:rPr>
        <w:t xml:space="preserve">Even ordering snacks is an afterthought. After buying tickets customers have to wait in another line just to get food. There is no way to order snacks along with </w:t>
      </w:r>
      <w:proofErr w:type="spellStart"/>
      <w:proofErr w:type="gramStart"/>
      <w:r w:rsidRPr="00B162F0">
        <w:rPr>
          <w:rFonts w:ascii="Arial" w:hAnsi="Arial" w:cs="Arial"/>
          <w:sz w:val="28"/>
          <w:szCs w:val="28"/>
        </w:rPr>
        <w:t>tickets.This</w:t>
      </w:r>
      <w:proofErr w:type="spellEnd"/>
      <w:proofErr w:type="gramEnd"/>
      <w:r w:rsidRPr="00B162F0">
        <w:rPr>
          <w:rFonts w:ascii="Arial" w:hAnsi="Arial" w:cs="Arial"/>
          <w:sz w:val="28"/>
          <w:szCs w:val="28"/>
        </w:rPr>
        <w:t xml:space="preserve"> project aims to fix all these issues. It builds a self-service digital booking platform. Users can browse movies pick seats and book tickets on their own. The interface shows real-time seat availability, clear prices and full </w:t>
      </w:r>
      <w:proofErr w:type="spellStart"/>
      <w:proofErr w:type="gramStart"/>
      <w:r w:rsidRPr="00B162F0">
        <w:rPr>
          <w:rFonts w:ascii="Arial" w:hAnsi="Arial" w:cs="Arial"/>
          <w:sz w:val="28"/>
          <w:szCs w:val="28"/>
        </w:rPr>
        <w:t>transparency.At</w:t>
      </w:r>
      <w:proofErr w:type="spellEnd"/>
      <w:proofErr w:type="gramEnd"/>
      <w:r w:rsidRPr="00B162F0">
        <w:rPr>
          <w:rFonts w:ascii="Arial" w:hAnsi="Arial" w:cs="Arial"/>
          <w:sz w:val="28"/>
          <w:szCs w:val="28"/>
        </w:rPr>
        <w:t xml:space="preserve"> the time the system gives cinema administrators powerful tools. They can manage what movies are showing adjust showtimes and see real-time revenue and occupancy numbers. With data they can make smarter choices about which movies to keep and how often to run </w:t>
      </w:r>
      <w:proofErr w:type="spellStart"/>
      <w:proofErr w:type="gramStart"/>
      <w:r w:rsidRPr="00B162F0">
        <w:rPr>
          <w:rFonts w:ascii="Arial" w:hAnsi="Arial" w:cs="Arial"/>
          <w:sz w:val="28"/>
          <w:szCs w:val="28"/>
        </w:rPr>
        <w:t>them.The</w:t>
      </w:r>
      <w:proofErr w:type="spellEnd"/>
      <w:proofErr w:type="gramEnd"/>
      <w:r w:rsidRPr="00B162F0">
        <w:rPr>
          <w:rFonts w:ascii="Arial" w:hAnsi="Arial" w:cs="Arial"/>
          <w:sz w:val="28"/>
          <w:szCs w:val="28"/>
        </w:rPr>
        <w:t xml:space="preserve"> goal is simple: make movie-going easier for customers and smoother, for theater owners</w:t>
      </w:r>
      <w:r w:rsidRPr="00B162F0">
        <w:rPr>
          <w:rFonts w:ascii="Arial" w:hAnsi="Arial" w:cs="Arial"/>
          <w:sz w:val="24"/>
          <w:szCs w:val="24"/>
        </w:rPr>
        <w:t>.</w:t>
      </w:r>
      <w:r w:rsidRPr="00B162F0">
        <w:rPr>
          <w:rFonts w:ascii="Arial" w:hAnsi="Arial" w:cs="Arial"/>
          <w:sz w:val="24"/>
          <w:szCs w:val="24"/>
        </w:rPr>
        <w:br w:type="page"/>
      </w:r>
    </w:p>
    <w:p w14:paraId="55370783"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3. Objectives</w:t>
      </w:r>
    </w:p>
    <w:p w14:paraId="05F10BC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In areas, especially in semi-urban places and smaller cities big movie theaters still use old-fashioned ticket counters. This causes a lot of problems.</w:t>
      </w:r>
    </w:p>
    <w:p w14:paraId="0B5E5AC4" w14:textId="77777777" w:rsidR="0039071E" w:rsidRPr="00B162F0" w:rsidRDefault="0039071E" w:rsidP="0039071E">
      <w:pPr>
        <w:pStyle w:val="NoSpacing"/>
        <w:rPr>
          <w:rFonts w:ascii="Arial" w:hAnsi="Arial" w:cs="Arial"/>
          <w:sz w:val="28"/>
          <w:szCs w:val="28"/>
        </w:rPr>
      </w:pPr>
    </w:p>
    <w:p w14:paraId="3DCCD9E2"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People have to wait in lines at the ticket desk especially when things are busy and on weekends.</w:t>
      </w:r>
    </w:p>
    <w:p w14:paraId="76CF9448" w14:textId="77777777" w:rsidR="0039071E" w:rsidRPr="00B162F0" w:rsidRDefault="0039071E" w:rsidP="0039071E">
      <w:pPr>
        <w:pStyle w:val="NoSpacing"/>
        <w:rPr>
          <w:rFonts w:ascii="Arial" w:hAnsi="Arial" w:cs="Arial"/>
          <w:sz w:val="28"/>
          <w:szCs w:val="28"/>
        </w:rPr>
      </w:pPr>
    </w:p>
    <w:p w14:paraId="14787E8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Customers can’t see which seats are available before they get to the theater so they might come all the way. Find no seats.</w:t>
      </w:r>
    </w:p>
    <w:p w14:paraId="6D9BAC61" w14:textId="77777777" w:rsidR="0039071E" w:rsidRPr="00B162F0" w:rsidRDefault="0039071E" w:rsidP="0039071E">
      <w:pPr>
        <w:pStyle w:val="NoSpacing"/>
        <w:rPr>
          <w:rFonts w:ascii="Arial" w:hAnsi="Arial" w:cs="Arial"/>
          <w:sz w:val="28"/>
          <w:szCs w:val="28"/>
        </w:rPr>
      </w:pPr>
    </w:p>
    <w:p w14:paraId="0830F82F"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Mistakes happen with prices and discounts when special deals are going on.</w:t>
      </w:r>
    </w:p>
    <w:p w14:paraId="59ADC8C3" w14:textId="77777777" w:rsidR="0039071E" w:rsidRPr="00B162F0" w:rsidRDefault="0039071E" w:rsidP="0039071E">
      <w:pPr>
        <w:pStyle w:val="NoSpacing"/>
        <w:rPr>
          <w:rFonts w:ascii="Arial" w:hAnsi="Arial" w:cs="Arial"/>
          <w:sz w:val="28"/>
          <w:szCs w:val="28"/>
        </w:rPr>
      </w:pPr>
    </w:p>
    <w:p w14:paraId="7AFBC8B0"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The people who run the theaters don’t have a place to check how much money is being made how full the seats are and how well each show is doing.</w:t>
      </w:r>
    </w:p>
    <w:p w14:paraId="284EFEB3" w14:textId="77777777" w:rsidR="0039071E" w:rsidRPr="00B162F0" w:rsidRDefault="0039071E" w:rsidP="0039071E">
      <w:pPr>
        <w:pStyle w:val="NoSpacing"/>
        <w:rPr>
          <w:rFonts w:ascii="Arial" w:hAnsi="Arial" w:cs="Arial"/>
          <w:sz w:val="28"/>
          <w:szCs w:val="28"/>
        </w:rPr>
      </w:pPr>
    </w:p>
    <w:p w14:paraId="798DEF1E"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It’s hard to change the schedule when a popular movie needs showtimes and an older one needs to be taken off.</w:t>
      </w:r>
    </w:p>
    <w:p w14:paraId="551B46C9" w14:textId="77777777" w:rsidR="0039071E" w:rsidRPr="00B162F0" w:rsidRDefault="0039071E" w:rsidP="0039071E">
      <w:pPr>
        <w:pStyle w:val="NoSpacing"/>
        <w:rPr>
          <w:rFonts w:ascii="Arial" w:hAnsi="Arial" w:cs="Arial"/>
          <w:sz w:val="28"/>
          <w:szCs w:val="28"/>
        </w:rPr>
      </w:pPr>
    </w:p>
    <w:p w14:paraId="127774A6"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 There’s no way to order snacks while booking tickets. People have to go to another line for food after they buy their tickets.</w:t>
      </w:r>
    </w:p>
    <w:p w14:paraId="0BC2BFCD" w14:textId="77777777" w:rsidR="0039071E" w:rsidRPr="00B162F0" w:rsidRDefault="0039071E" w:rsidP="0039071E">
      <w:pPr>
        <w:pStyle w:val="NoSpacing"/>
        <w:rPr>
          <w:rFonts w:ascii="Arial" w:hAnsi="Arial" w:cs="Arial"/>
          <w:sz w:val="28"/>
          <w:szCs w:val="28"/>
        </w:rPr>
      </w:pPr>
    </w:p>
    <w:p w14:paraId="4944D77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14:paraId="710BC334" w14:textId="77777777" w:rsidR="0039071E" w:rsidRPr="00B162F0" w:rsidRDefault="0039071E" w:rsidP="0039071E">
      <w:pPr>
        <w:pStyle w:val="NoSpacing"/>
        <w:rPr>
          <w:rFonts w:ascii="Arial" w:hAnsi="Arial" w:cs="Arial"/>
          <w:sz w:val="28"/>
          <w:szCs w:val="28"/>
        </w:rPr>
      </w:pPr>
    </w:p>
    <w:p w14:paraId="6B4C9833"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1. Create a console application using Java and good object-oriented programming to show clean software design.</w:t>
      </w:r>
    </w:p>
    <w:p w14:paraId="7477D589" w14:textId="77777777" w:rsidR="0039071E" w:rsidRPr="00B162F0" w:rsidRDefault="0039071E" w:rsidP="0039071E">
      <w:pPr>
        <w:pStyle w:val="NoSpacing"/>
        <w:rPr>
          <w:rFonts w:ascii="Arial" w:hAnsi="Arial" w:cs="Arial"/>
          <w:sz w:val="28"/>
          <w:szCs w:val="28"/>
        </w:rPr>
      </w:pPr>
    </w:p>
    <w:p w14:paraId="3447D019"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2. Make two parts of the system (User and Admin) with separate roles, menus and abilities to match how things work in real life.</w:t>
      </w:r>
    </w:p>
    <w:p w14:paraId="42071524" w14:textId="77777777" w:rsidR="0039071E" w:rsidRPr="00B162F0" w:rsidRDefault="0039071E" w:rsidP="0039071E">
      <w:pPr>
        <w:pStyle w:val="NoSpacing"/>
        <w:rPr>
          <w:rFonts w:ascii="Arial" w:hAnsi="Arial" w:cs="Arial"/>
          <w:sz w:val="28"/>
          <w:szCs w:val="28"/>
        </w:rPr>
      </w:pPr>
    </w:p>
    <w:p w14:paraId="24C2D98D"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lastRenderedPageBreak/>
        <w:t>3. Build a seat system with levels (VIP, Premium, Executive, Normal) and prices that change depending on the seat.</w:t>
      </w:r>
    </w:p>
    <w:p w14:paraId="6220B709" w14:textId="77777777" w:rsidR="0039071E" w:rsidRPr="00B162F0" w:rsidRDefault="0039071E" w:rsidP="0039071E">
      <w:pPr>
        <w:pStyle w:val="NoSpacing"/>
        <w:rPr>
          <w:rFonts w:ascii="Arial" w:hAnsi="Arial" w:cs="Arial"/>
          <w:sz w:val="28"/>
          <w:szCs w:val="28"/>
        </w:rPr>
      </w:pPr>
    </w:p>
    <w:p w14:paraId="1C1AB2AF"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4. Make a seat map that shows which seats are taken and which are free so people can choose the one.</w:t>
      </w:r>
    </w:p>
    <w:p w14:paraId="474591F4" w14:textId="77777777" w:rsidR="0039071E" w:rsidRPr="00B162F0" w:rsidRDefault="0039071E" w:rsidP="0039071E">
      <w:pPr>
        <w:pStyle w:val="NoSpacing"/>
        <w:rPr>
          <w:rFonts w:ascii="Arial" w:hAnsi="Arial" w:cs="Arial"/>
          <w:sz w:val="28"/>
          <w:szCs w:val="28"/>
        </w:rPr>
      </w:pPr>
    </w:p>
    <w:p w14:paraId="52FD2830"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5. Add a system for using discount codes that can be used only once for special offers.</w:t>
      </w:r>
    </w:p>
    <w:p w14:paraId="54FB9E84" w14:textId="77777777" w:rsidR="0039071E" w:rsidRPr="00B162F0" w:rsidRDefault="0039071E" w:rsidP="0039071E">
      <w:pPr>
        <w:pStyle w:val="NoSpacing"/>
        <w:rPr>
          <w:rFonts w:ascii="Arial" w:hAnsi="Arial" w:cs="Arial"/>
          <w:sz w:val="28"/>
          <w:szCs w:val="28"/>
        </w:rPr>
      </w:pPr>
    </w:p>
    <w:p w14:paraId="53FD0911"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6. Include a part that adds taxes and extra fees (18% GST and a convenience fee) to make the billing look real.</w:t>
      </w:r>
    </w:p>
    <w:p w14:paraId="2D51A639" w14:textId="77777777" w:rsidR="0039071E" w:rsidRPr="00B162F0" w:rsidRDefault="0039071E" w:rsidP="0039071E">
      <w:pPr>
        <w:pStyle w:val="NoSpacing"/>
        <w:rPr>
          <w:rFonts w:ascii="Arial" w:hAnsi="Arial" w:cs="Arial"/>
          <w:sz w:val="28"/>
          <w:szCs w:val="28"/>
        </w:rPr>
      </w:pPr>
    </w:p>
    <w:p w14:paraId="30629267"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7. Give the admin a dashboard that shows money made how full the theater is and how well each movie is doing.</w:t>
      </w:r>
    </w:p>
    <w:p w14:paraId="50974E03" w14:textId="77777777" w:rsidR="0039071E" w:rsidRPr="00B162F0" w:rsidRDefault="0039071E" w:rsidP="0039071E">
      <w:pPr>
        <w:pStyle w:val="NoSpacing"/>
        <w:rPr>
          <w:rFonts w:ascii="Arial" w:hAnsi="Arial" w:cs="Arial"/>
          <w:sz w:val="28"/>
          <w:szCs w:val="28"/>
        </w:rPr>
      </w:pPr>
    </w:p>
    <w:p w14:paraId="5798A5B3"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8. Fill the app with a looking list of 8 movies and more, than 25 showtimes across 8 screens.</w:t>
      </w:r>
    </w:p>
    <w:p w14:paraId="1619B15A" w14:textId="77777777" w:rsidR="0039071E" w:rsidRPr="00B162F0" w:rsidRDefault="0039071E" w:rsidP="0039071E">
      <w:pPr>
        <w:pStyle w:val="NoSpacing"/>
        <w:rPr>
          <w:rFonts w:ascii="Arial" w:hAnsi="Arial" w:cs="Arial"/>
          <w:sz w:val="28"/>
          <w:szCs w:val="28"/>
        </w:rPr>
      </w:pPr>
    </w:p>
    <w:p w14:paraId="72B57DB1" w14:textId="77777777" w:rsidR="0039071E" w:rsidRPr="00B162F0" w:rsidRDefault="0039071E" w:rsidP="0039071E">
      <w:pPr>
        <w:pStyle w:val="NoSpacing"/>
        <w:rPr>
          <w:rFonts w:ascii="Arial" w:hAnsi="Arial" w:cs="Arial"/>
          <w:sz w:val="28"/>
          <w:szCs w:val="28"/>
        </w:rPr>
      </w:pPr>
      <w:r w:rsidRPr="00B162F0">
        <w:rPr>
          <w:rFonts w:ascii="Arial" w:hAnsi="Arial" w:cs="Arial"/>
          <w:sz w:val="28"/>
          <w:szCs w:val="28"/>
        </w:rPr>
        <w:t>9. Add a snack section so people can buy food while they are booking their tickets.</w:t>
      </w:r>
    </w:p>
    <w:p w14:paraId="37A3F1C0" w14:textId="77777777" w:rsidR="0039071E" w:rsidRPr="00B162F0" w:rsidRDefault="0039071E" w:rsidP="0039071E">
      <w:pPr>
        <w:pStyle w:val="NoSpacing"/>
        <w:rPr>
          <w:rFonts w:ascii="Arial" w:hAnsi="Arial" w:cs="Arial"/>
          <w:sz w:val="28"/>
          <w:szCs w:val="28"/>
        </w:rPr>
      </w:pPr>
    </w:p>
    <w:p w14:paraId="5E663954" w14:textId="277E35BB" w:rsidR="00854880" w:rsidRPr="00B162F0" w:rsidRDefault="0039071E" w:rsidP="0039071E">
      <w:pPr>
        <w:pStyle w:val="NoSpacing"/>
        <w:rPr>
          <w:rFonts w:ascii="Arial" w:hAnsi="Arial" w:cs="Arial"/>
          <w:sz w:val="24"/>
          <w:szCs w:val="24"/>
        </w:rPr>
      </w:pPr>
      <w:r w:rsidRPr="00B162F0">
        <w:rPr>
          <w:rFonts w:ascii="Arial" w:hAnsi="Arial" w:cs="Arial"/>
          <w:sz w:val="28"/>
          <w:szCs w:val="28"/>
        </w:rPr>
        <w:t>10. Make sure the whole ticket process works, from booking to seeing your tickets and even canceling with a refund.</w:t>
      </w:r>
      <w:r w:rsidRPr="00B162F0">
        <w:rPr>
          <w:rFonts w:ascii="Arial" w:hAnsi="Arial" w:cs="Arial"/>
          <w:sz w:val="24"/>
          <w:szCs w:val="24"/>
        </w:rPr>
        <w:br w:type="page"/>
      </w:r>
    </w:p>
    <w:p w14:paraId="12B23252"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4. Functional Requirements</w:t>
      </w:r>
    </w:p>
    <w:p w14:paraId="59412F5B" w14:textId="77777777" w:rsidR="00854880" w:rsidRPr="00B162F0" w:rsidRDefault="00000000">
      <w:pPr>
        <w:rPr>
          <w:rFonts w:ascii="Arial" w:hAnsi="Arial" w:cs="Arial"/>
          <w:sz w:val="24"/>
          <w:szCs w:val="24"/>
        </w:rPr>
      </w:pPr>
      <w:r w:rsidRPr="00B162F0">
        <w:rPr>
          <w:rFonts w:ascii="Arial" w:hAnsi="Arial" w:cs="Arial"/>
          <w:sz w:val="24"/>
          <w:szCs w:val="24"/>
        </w:rPr>
        <w:t>The system shall support the following functional capabilities:</w:t>
      </w:r>
    </w:p>
    <w:p w14:paraId="34C29F69" w14:textId="77777777" w:rsidR="00854880" w:rsidRPr="00B162F0" w:rsidRDefault="00000000">
      <w:pPr>
        <w:pStyle w:val="Heading2"/>
        <w:rPr>
          <w:rFonts w:ascii="Arial" w:hAnsi="Arial" w:cs="Arial"/>
          <w:sz w:val="36"/>
          <w:szCs w:val="28"/>
        </w:rPr>
      </w:pPr>
      <w:r w:rsidRPr="00B162F0">
        <w:rPr>
          <w:rFonts w:ascii="Arial" w:hAnsi="Arial" w:cs="Arial"/>
          <w:sz w:val="36"/>
          <w:szCs w:val="28"/>
        </w:rPr>
        <w:t>4.1 User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B162F0" w14:paraId="56DF78ED"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296A4175" w14:textId="77777777" w:rsidR="00854880" w:rsidRPr="00B162F0" w:rsidRDefault="00000000">
            <w:pPr>
              <w:rPr>
                <w:rFonts w:ascii="Arial" w:hAnsi="Arial" w:cs="Arial"/>
                <w:sz w:val="24"/>
                <w:szCs w:val="24"/>
              </w:rPr>
            </w:pPr>
            <w:r w:rsidRPr="00B162F0">
              <w:rPr>
                <w:rFonts w:ascii="Arial" w:hAnsi="Arial" w:cs="Arial"/>
                <w:color w:val="FFFFFF"/>
                <w:sz w:val="24"/>
                <w:szCs w:val="24"/>
              </w:rPr>
              <w:t>ID</w:t>
            </w:r>
          </w:p>
        </w:tc>
        <w:tc>
          <w:tcPr>
            <w:tcW w:w="2880" w:type="dxa"/>
            <w:shd w:val="clear" w:color="auto" w:fill="1565C0"/>
          </w:tcPr>
          <w:p w14:paraId="6C5DF5D3"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Requirement</w:t>
            </w:r>
          </w:p>
        </w:tc>
        <w:tc>
          <w:tcPr>
            <w:tcW w:w="2880" w:type="dxa"/>
            <w:shd w:val="clear" w:color="auto" w:fill="1565C0"/>
          </w:tcPr>
          <w:p w14:paraId="6BAC9510"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Description</w:t>
            </w:r>
          </w:p>
        </w:tc>
      </w:tr>
      <w:tr w:rsidR="00854880" w:rsidRPr="00B162F0" w14:paraId="63D24BCB"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2F0E83" w14:textId="77777777" w:rsidR="00854880" w:rsidRPr="00B162F0" w:rsidRDefault="00000000">
            <w:pPr>
              <w:rPr>
                <w:rFonts w:ascii="Arial" w:hAnsi="Arial" w:cs="Arial"/>
                <w:sz w:val="24"/>
                <w:szCs w:val="24"/>
              </w:rPr>
            </w:pPr>
            <w:r w:rsidRPr="00B162F0">
              <w:rPr>
                <w:rFonts w:ascii="Arial" w:hAnsi="Arial" w:cs="Arial"/>
                <w:sz w:val="24"/>
                <w:szCs w:val="24"/>
              </w:rPr>
              <w:t>FR-U01</w:t>
            </w:r>
          </w:p>
        </w:tc>
        <w:tc>
          <w:tcPr>
            <w:tcW w:w="2880" w:type="dxa"/>
          </w:tcPr>
          <w:p w14:paraId="664C9F7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Browse Movies</w:t>
            </w:r>
          </w:p>
        </w:tc>
        <w:tc>
          <w:tcPr>
            <w:tcW w:w="2880" w:type="dxa"/>
          </w:tcPr>
          <w:p w14:paraId="248D827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display all currently showing movies with their ID, title, and genre.</w:t>
            </w:r>
          </w:p>
        </w:tc>
      </w:tr>
      <w:tr w:rsidR="00854880" w:rsidRPr="00B162F0" w14:paraId="7DC4F8F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B298AB" w14:textId="77777777" w:rsidR="00854880" w:rsidRPr="00B162F0" w:rsidRDefault="00000000">
            <w:pPr>
              <w:rPr>
                <w:rFonts w:ascii="Arial" w:hAnsi="Arial" w:cs="Arial"/>
                <w:sz w:val="24"/>
                <w:szCs w:val="24"/>
              </w:rPr>
            </w:pPr>
            <w:r w:rsidRPr="00B162F0">
              <w:rPr>
                <w:rFonts w:ascii="Arial" w:hAnsi="Arial" w:cs="Arial"/>
                <w:sz w:val="24"/>
                <w:szCs w:val="24"/>
              </w:rPr>
              <w:t>FR-U02</w:t>
            </w:r>
          </w:p>
        </w:tc>
        <w:tc>
          <w:tcPr>
            <w:tcW w:w="2880" w:type="dxa"/>
          </w:tcPr>
          <w:p w14:paraId="7F979D8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View Showtimes</w:t>
            </w:r>
          </w:p>
        </w:tc>
        <w:tc>
          <w:tcPr>
            <w:tcW w:w="2880" w:type="dxa"/>
          </w:tcPr>
          <w:p w14:paraId="76823F5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Upon selecting a movie, the system shall list all scheduled shows sorted by time, showing screen name and time slot.</w:t>
            </w:r>
          </w:p>
        </w:tc>
      </w:tr>
      <w:tr w:rsidR="00854880" w:rsidRPr="00B162F0" w14:paraId="161BF091"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F3E00" w14:textId="77777777" w:rsidR="00854880" w:rsidRPr="00B162F0" w:rsidRDefault="00000000">
            <w:pPr>
              <w:rPr>
                <w:rFonts w:ascii="Arial" w:hAnsi="Arial" w:cs="Arial"/>
                <w:sz w:val="24"/>
                <w:szCs w:val="24"/>
              </w:rPr>
            </w:pPr>
            <w:r w:rsidRPr="00B162F0">
              <w:rPr>
                <w:rFonts w:ascii="Arial" w:hAnsi="Arial" w:cs="Arial"/>
                <w:sz w:val="24"/>
                <w:szCs w:val="24"/>
              </w:rPr>
              <w:t>FR-U03</w:t>
            </w:r>
          </w:p>
        </w:tc>
        <w:tc>
          <w:tcPr>
            <w:tcW w:w="2880" w:type="dxa"/>
          </w:tcPr>
          <w:p w14:paraId="7A4A30A2"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Seat Selection</w:t>
            </w:r>
          </w:p>
        </w:tc>
        <w:tc>
          <w:tcPr>
            <w:tcW w:w="2880" w:type="dxa"/>
          </w:tcPr>
          <w:p w14:paraId="0B389E42"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display a visual seat map with tier-based pricing and real-time availability. Users can select one or more seats by entering seat IDs.</w:t>
            </w:r>
          </w:p>
        </w:tc>
      </w:tr>
      <w:tr w:rsidR="00854880" w:rsidRPr="00B162F0" w14:paraId="449732EF"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8B30E" w14:textId="77777777" w:rsidR="00854880" w:rsidRPr="00B162F0" w:rsidRDefault="00000000">
            <w:pPr>
              <w:rPr>
                <w:rFonts w:ascii="Arial" w:hAnsi="Arial" w:cs="Arial"/>
                <w:sz w:val="24"/>
                <w:szCs w:val="24"/>
              </w:rPr>
            </w:pPr>
            <w:r w:rsidRPr="00B162F0">
              <w:rPr>
                <w:rFonts w:ascii="Arial" w:hAnsi="Arial" w:cs="Arial"/>
                <w:sz w:val="24"/>
                <w:szCs w:val="24"/>
              </w:rPr>
              <w:t>FR-U04</w:t>
            </w:r>
          </w:p>
        </w:tc>
        <w:tc>
          <w:tcPr>
            <w:tcW w:w="2880" w:type="dxa"/>
          </w:tcPr>
          <w:p w14:paraId="222A0BC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Snack Ordering</w:t>
            </w:r>
          </w:p>
        </w:tc>
        <w:tc>
          <w:tcPr>
            <w:tcW w:w="2880" w:type="dxa"/>
          </w:tcPr>
          <w:p w14:paraId="4211EBFD"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During booking, the system shall present a snack bar menu. Users can add multiple items before proceeding to checkout.</w:t>
            </w:r>
          </w:p>
        </w:tc>
      </w:tr>
      <w:tr w:rsidR="00854880" w:rsidRPr="00B162F0" w14:paraId="3E6B8519"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89D57C" w14:textId="77777777" w:rsidR="00854880" w:rsidRPr="00B162F0" w:rsidRDefault="00000000">
            <w:pPr>
              <w:rPr>
                <w:rFonts w:ascii="Arial" w:hAnsi="Arial" w:cs="Arial"/>
                <w:sz w:val="24"/>
                <w:szCs w:val="24"/>
              </w:rPr>
            </w:pPr>
            <w:r w:rsidRPr="00B162F0">
              <w:rPr>
                <w:rFonts w:ascii="Arial" w:hAnsi="Arial" w:cs="Arial"/>
                <w:sz w:val="24"/>
                <w:szCs w:val="24"/>
              </w:rPr>
              <w:t>FR-U05</w:t>
            </w:r>
          </w:p>
        </w:tc>
        <w:tc>
          <w:tcPr>
            <w:tcW w:w="2880" w:type="dxa"/>
          </w:tcPr>
          <w:p w14:paraId="7DCFEE0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Promo Code Application</w:t>
            </w:r>
          </w:p>
        </w:tc>
        <w:tc>
          <w:tcPr>
            <w:tcW w:w="2880" w:type="dxa"/>
          </w:tcPr>
          <w:p w14:paraId="2CEA953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accept promotional codes. Permanent codes (WELCOME10, FESTIVAL20) provide percentage discounts. Single-use bulk reward codes provide 20% off.</w:t>
            </w:r>
          </w:p>
        </w:tc>
      </w:tr>
      <w:tr w:rsidR="00854880" w:rsidRPr="00B162F0" w14:paraId="48929DC8"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DDE4F" w14:textId="77777777" w:rsidR="00854880" w:rsidRPr="00B162F0" w:rsidRDefault="00000000">
            <w:pPr>
              <w:rPr>
                <w:rFonts w:ascii="Arial" w:hAnsi="Arial" w:cs="Arial"/>
                <w:sz w:val="24"/>
                <w:szCs w:val="24"/>
              </w:rPr>
            </w:pPr>
            <w:r w:rsidRPr="00B162F0">
              <w:rPr>
                <w:rFonts w:ascii="Arial" w:hAnsi="Arial" w:cs="Arial"/>
                <w:sz w:val="24"/>
                <w:szCs w:val="24"/>
              </w:rPr>
              <w:t>FR-U06</w:t>
            </w:r>
          </w:p>
        </w:tc>
        <w:tc>
          <w:tcPr>
            <w:tcW w:w="2880" w:type="dxa"/>
          </w:tcPr>
          <w:p w14:paraId="03A6487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Invoice Generation</w:t>
            </w:r>
          </w:p>
        </w:tc>
        <w:tc>
          <w:tcPr>
            <w:tcW w:w="2880" w:type="dxa"/>
          </w:tcPr>
          <w:p w14:paraId="1D36561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system shall calculate and display a detailed invoice with seat subtotal, snack subtotal, discount, GST (18%), convenience fee (Rs. 35), and grand total.</w:t>
            </w:r>
          </w:p>
        </w:tc>
      </w:tr>
      <w:tr w:rsidR="00854880" w:rsidRPr="00B162F0" w14:paraId="37D67EA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BD62D" w14:textId="77777777" w:rsidR="00854880" w:rsidRPr="00B162F0" w:rsidRDefault="00000000">
            <w:pPr>
              <w:rPr>
                <w:rFonts w:ascii="Arial" w:hAnsi="Arial" w:cs="Arial"/>
                <w:sz w:val="24"/>
                <w:szCs w:val="24"/>
              </w:rPr>
            </w:pPr>
            <w:r w:rsidRPr="00B162F0">
              <w:rPr>
                <w:rFonts w:ascii="Arial" w:hAnsi="Arial" w:cs="Arial"/>
                <w:sz w:val="24"/>
                <w:szCs w:val="24"/>
              </w:rPr>
              <w:t>FR-U07</w:t>
            </w:r>
          </w:p>
        </w:tc>
        <w:tc>
          <w:tcPr>
            <w:tcW w:w="2880" w:type="dxa"/>
          </w:tcPr>
          <w:p w14:paraId="301451F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Ticket Wallet</w:t>
            </w:r>
          </w:p>
        </w:tc>
        <w:tc>
          <w:tcPr>
            <w:tcW w:w="2880" w:type="dxa"/>
          </w:tcPr>
          <w:p w14:paraId="169A485B"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 xml:space="preserve">The system shall store all active tickets in a </w:t>
            </w:r>
            <w:r w:rsidRPr="00B162F0">
              <w:rPr>
                <w:rFonts w:ascii="Arial" w:hAnsi="Arial" w:cs="Arial"/>
                <w:sz w:val="24"/>
                <w:szCs w:val="24"/>
              </w:rPr>
              <w:lastRenderedPageBreak/>
              <w:t>user wallet. Users can view all their booked tickets at any time.</w:t>
            </w:r>
          </w:p>
        </w:tc>
      </w:tr>
      <w:tr w:rsidR="00854880" w:rsidRPr="00B162F0" w14:paraId="7E3C6A6E"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C6DF2F" w14:textId="77777777" w:rsidR="00854880" w:rsidRPr="00B162F0" w:rsidRDefault="00000000">
            <w:pPr>
              <w:rPr>
                <w:rFonts w:ascii="Arial" w:hAnsi="Arial" w:cs="Arial"/>
                <w:sz w:val="24"/>
                <w:szCs w:val="24"/>
              </w:rPr>
            </w:pPr>
            <w:r w:rsidRPr="00B162F0">
              <w:rPr>
                <w:rFonts w:ascii="Arial" w:hAnsi="Arial" w:cs="Arial"/>
                <w:sz w:val="24"/>
                <w:szCs w:val="24"/>
              </w:rPr>
              <w:t>FR-U08</w:t>
            </w:r>
          </w:p>
        </w:tc>
        <w:tc>
          <w:tcPr>
            <w:tcW w:w="2880" w:type="dxa"/>
          </w:tcPr>
          <w:p w14:paraId="7A6CDF3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Ticket Cancellation</w:t>
            </w:r>
          </w:p>
        </w:tc>
        <w:tc>
          <w:tcPr>
            <w:tcW w:w="2880" w:type="dxa"/>
          </w:tcPr>
          <w:p w14:paraId="3DBC5CA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system shall allow cancellation by ticket ID. Cancelled tickets free the seats, refund the amount, and revoke any associated promo codes.</w:t>
            </w:r>
          </w:p>
        </w:tc>
      </w:tr>
    </w:tbl>
    <w:p w14:paraId="6ECBFB63" w14:textId="77777777" w:rsidR="00854880" w:rsidRPr="00B162F0" w:rsidRDefault="00854880">
      <w:pPr>
        <w:rPr>
          <w:rFonts w:ascii="Arial" w:hAnsi="Arial" w:cs="Arial"/>
          <w:sz w:val="24"/>
          <w:szCs w:val="24"/>
        </w:rPr>
      </w:pPr>
    </w:p>
    <w:p w14:paraId="227807DE" w14:textId="77777777" w:rsidR="00854880" w:rsidRPr="00B162F0" w:rsidRDefault="00000000">
      <w:pPr>
        <w:pStyle w:val="Heading2"/>
        <w:rPr>
          <w:rFonts w:ascii="Arial" w:hAnsi="Arial" w:cs="Arial"/>
          <w:sz w:val="36"/>
          <w:szCs w:val="28"/>
        </w:rPr>
      </w:pPr>
      <w:r w:rsidRPr="00B162F0">
        <w:rPr>
          <w:rFonts w:ascii="Arial" w:hAnsi="Arial" w:cs="Arial"/>
          <w:sz w:val="36"/>
          <w:szCs w:val="28"/>
        </w:rPr>
        <w:t>4.2 Admin Portal</w:t>
      </w:r>
    </w:p>
    <w:tbl>
      <w:tblPr>
        <w:tblStyle w:val="LightGrid-Accent1"/>
        <w:tblW w:w="0" w:type="auto"/>
        <w:jc w:val="center"/>
        <w:tblLook w:val="04A0" w:firstRow="1" w:lastRow="0" w:firstColumn="1" w:lastColumn="0" w:noHBand="0" w:noVBand="1"/>
      </w:tblPr>
      <w:tblGrid>
        <w:gridCol w:w="2880"/>
        <w:gridCol w:w="2880"/>
        <w:gridCol w:w="2880"/>
      </w:tblGrid>
      <w:tr w:rsidR="00854880" w:rsidRPr="00B162F0" w14:paraId="43352D08"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1565C0"/>
          </w:tcPr>
          <w:p w14:paraId="71D28FB6" w14:textId="77777777" w:rsidR="00854880" w:rsidRPr="00B162F0" w:rsidRDefault="00000000">
            <w:pPr>
              <w:rPr>
                <w:rFonts w:ascii="Arial" w:hAnsi="Arial" w:cs="Arial"/>
                <w:sz w:val="24"/>
                <w:szCs w:val="24"/>
              </w:rPr>
            </w:pPr>
            <w:r w:rsidRPr="00B162F0">
              <w:rPr>
                <w:rFonts w:ascii="Arial" w:hAnsi="Arial" w:cs="Arial"/>
                <w:color w:val="FFFFFF"/>
                <w:sz w:val="24"/>
                <w:szCs w:val="24"/>
              </w:rPr>
              <w:t>ID</w:t>
            </w:r>
          </w:p>
        </w:tc>
        <w:tc>
          <w:tcPr>
            <w:tcW w:w="2880" w:type="dxa"/>
            <w:shd w:val="clear" w:color="auto" w:fill="1565C0"/>
          </w:tcPr>
          <w:p w14:paraId="35E01E92"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Requirement</w:t>
            </w:r>
          </w:p>
        </w:tc>
        <w:tc>
          <w:tcPr>
            <w:tcW w:w="2880" w:type="dxa"/>
            <w:shd w:val="clear" w:color="auto" w:fill="1565C0"/>
          </w:tcPr>
          <w:p w14:paraId="72019EC7"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Description</w:t>
            </w:r>
          </w:p>
        </w:tc>
      </w:tr>
      <w:tr w:rsidR="00854880" w:rsidRPr="00B162F0" w14:paraId="305A7055"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0D65BE" w14:textId="77777777" w:rsidR="00854880" w:rsidRPr="00B162F0" w:rsidRDefault="00000000">
            <w:pPr>
              <w:rPr>
                <w:rFonts w:ascii="Arial" w:hAnsi="Arial" w:cs="Arial"/>
                <w:sz w:val="24"/>
                <w:szCs w:val="24"/>
              </w:rPr>
            </w:pPr>
            <w:r w:rsidRPr="00B162F0">
              <w:rPr>
                <w:rFonts w:ascii="Arial" w:hAnsi="Arial" w:cs="Arial"/>
                <w:sz w:val="24"/>
                <w:szCs w:val="24"/>
              </w:rPr>
              <w:t>FR-A01</w:t>
            </w:r>
          </w:p>
        </w:tc>
        <w:tc>
          <w:tcPr>
            <w:tcW w:w="2880" w:type="dxa"/>
          </w:tcPr>
          <w:p w14:paraId="1F05221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Revenue Analytics</w:t>
            </w:r>
          </w:p>
        </w:tc>
        <w:tc>
          <w:tcPr>
            <w:tcW w:w="2880" w:type="dxa"/>
          </w:tcPr>
          <w:p w14:paraId="22F872D7"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system shall display per-movie, per-show revenue with seats sold count and a grand platform total.</w:t>
            </w:r>
          </w:p>
        </w:tc>
      </w:tr>
      <w:tr w:rsidR="00854880" w:rsidRPr="00B162F0" w14:paraId="25EF771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9438A2" w14:textId="77777777" w:rsidR="00854880" w:rsidRPr="00B162F0" w:rsidRDefault="00000000">
            <w:pPr>
              <w:rPr>
                <w:rFonts w:ascii="Arial" w:hAnsi="Arial" w:cs="Arial"/>
                <w:sz w:val="24"/>
                <w:szCs w:val="24"/>
              </w:rPr>
            </w:pPr>
            <w:r w:rsidRPr="00B162F0">
              <w:rPr>
                <w:rFonts w:ascii="Arial" w:hAnsi="Arial" w:cs="Arial"/>
                <w:sz w:val="24"/>
                <w:szCs w:val="24"/>
              </w:rPr>
              <w:t>FR-A02</w:t>
            </w:r>
          </w:p>
        </w:tc>
        <w:tc>
          <w:tcPr>
            <w:tcW w:w="2880" w:type="dxa"/>
          </w:tcPr>
          <w:p w14:paraId="094D6AD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Add Movie</w:t>
            </w:r>
          </w:p>
        </w:tc>
        <w:tc>
          <w:tcPr>
            <w:tcW w:w="2880" w:type="dxa"/>
          </w:tcPr>
          <w:p w14:paraId="7A0827E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admin shall be able to add new movies by specifying title and genre. A unique ID is auto-generated.</w:t>
            </w:r>
          </w:p>
        </w:tc>
      </w:tr>
      <w:tr w:rsidR="00854880" w:rsidRPr="00B162F0" w14:paraId="546F84B2"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B7E98B" w14:textId="77777777" w:rsidR="00854880" w:rsidRPr="00B162F0" w:rsidRDefault="00000000">
            <w:pPr>
              <w:rPr>
                <w:rFonts w:ascii="Arial" w:hAnsi="Arial" w:cs="Arial"/>
                <w:sz w:val="24"/>
                <w:szCs w:val="24"/>
              </w:rPr>
            </w:pPr>
            <w:r w:rsidRPr="00B162F0">
              <w:rPr>
                <w:rFonts w:ascii="Arial" w:hAnsi="Arial" w:cs="Arial"/>
                <w:sz w:val="24"/>
                <w:szCs w:val="24"/>
              </w:rPr>
              <w:t>FR-A03</w:t>
            </w:r>
          </w:p>
        </w:tc>
        <w:tc>
          <w:tcPr>
            <w:tcW w:w="2880" w:type="dxa"/>
          </w:tcPr>
          <w:p w14:paraId="20876AF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Add Show</w:t>
            </w:r>
          </w:p>
        </w:tc>
        <w:tc>
          <w:tcPr>
            <w:tcW w:w="2880" w:type="dxa"/>
          </w:tcPr>
          <w:p w14:paraId="061E5355"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The admin shall be able to schedule a new show for an existing movie by specifying screen name and time.</w:t>
            </w:r>
          </w:p>
        </w:tc>
      </w:tr>
      <w:tr w:rsidR="00854880" w:rsidRPr="00B162F0" w14:paraId="23C30230"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428FEE" w14:textId="77777777" w:rsidR="00854880" w:rsidRPr="00B162F0" w:rsidRDefault="00000000">
            <w:pPr>
              <w:rPr>
                <w:rFonts w:ascii="Arial" w:hAnsi="Arial" w:cs="Arial"/>
                <w:sz w:val="24"/>
                <w:szCs w:val="24"/>
              </w:rPr>
            </w:pPr>
            <w:r w:rsidRPr="00B162F0">
              <w:rPr>
                <w:rFonts w:ascii="Arial" w:hAnsi="Arial" w:cs="Arial"/>
                <w:sz w:val="24"/>
                <w:szCs w:val="24"/>
              </w:rPr>
              <w:t>FR-A04</w:t>
            </w:r>
          </w:p>
        </w:tc>
        <w:tc>
          <w:tcPr>
            <w:tcW w:w="2880" w:type="dxa"/>
          </w:tcPr>
          <w:p w14:paraId="7598938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Remove Movie</w:t>
            </w:r>
          </w:p>
        </w:tc>
        <w:tc>
          <w:tcPr>
            <w:tcW w:w="2880" w:type="dxa"/>
          </w:tcPr>
          <w:p w14:paraId="796145E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The admin shall be able to remove a movie, which cascades to delete all associated shows and booked tickets.</w:t>
            </w:r>
          </w:p>
        </w:tc>
      </w:tr>
    </w:tbl>
    <w:p w14:paraId="0B37B47F"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7314236E"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5. Non-Functional Requirements</w:t>
      </w:r>
    </w:p>
    <w:p w14:paraId="5CE34733" w14:textId="77777777" w:rsidR="0039071E" w:rsidRPr="00B162F0" w:rsidRDefault="0039071E" w:rsidP="00044DA9">
      <w:pPr>
        <w:pStyle w:val="Heading3"/>
        <w:rPr>
          <w:sz w:val="28"/>
          <w:szCs w:val="24"/>
        </w:rPr>
      </w:pPr>
      <w:r w:rsidRPr="00B162F0">
        <w:rPr>
          <w:sz w:val="28"/>
          <w:szCs w:val="24"/>
        </w:rPr>
        <w:t>NFR-01: Performance</w:t>
      </w:r>
    </w:p>
    <w:p w14:paraId="31BC2EB0"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application shall respond to all user inputs within 1 second. This timing excludes the 1.5-second payment delay. All data operations use in-memory collections to ensure O(n) or lookup times.</w:t>
      </w:r>
    </w:p>
    <w:p w14:paraId="1B57EE35" w14:textId="77777777" w:rsidR="0039071E" w:rsidRPr="00B162F0" w:rsidRDefault="0039071E" w:rsidP="0039071E">
      <w:pPr>
        <w:pStyle w:val="NoSpacing"/>
        <w:rPr>
          <w:rFonts w:ascii="Arial" w:hAnsi="Arial" w:cs="Arial"/>
          <w:color w:val="000000" w:themeColor="text1"/>
          <w:sz w:val="24"/>
          <w:szCs w:val="24"/>
        </w:rPr>
      </w:pPr>
    </w:p>
    <w:p w14:paraId="175A19AF" w14:textId="77777777" w:rsidR="0039071E" w:rsidRPr="00B162F0" w:rsidRDefault="0039071E" w:rsidP="00044DA9">
      <w:pPr>
        <w:pStyle w:val="Heading3"/>
        <w:rPr>
          <w:sz w:val="28"/>
          <w:szCs w:val="24"/>
        </w:rPr>
      </w:pPr>
      <w:r w:rsidRPr="00B162F0">
        <w:rPr>
          <w:sz w:val="28"/>
          <w:szCs w:val="24"/>
        </w:rPr>
        <w:t>NFR-02: Usability</w:t>
      </w:r>
    </w:p>
    <w:p w14:paraId="41FACE3B"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CLI shall use menus, formatted tables, visual seat maps created with ASCII art and emoji indicators to provide a polished and intuitive user experience. Error messages must be clear and descriptive to guide users</w:t>
      </w:r>
    </w:p>
    <w:p w14:paraId="4DC6767D" w14:textId="77777777" w:rsidR="0039071E" w:rsidRPr="00B162F0" w:rsidRDefault="0039071E" w:rsidP="0039071E">
      <w:pPr>
        <w:pStyle w:val="NoSpacing"/>
        <w:rPr>
          <w:rFonts w:ascii="Arial" w:hAnsi="Arial" w:cs="Arial"/>
          <w:color w:val="000000" w:themeColor="text1"/>
          <w:sz w:val="24"/>
          <w:szCs w:val="24"/>
        </w:rPr>
      </w:pPr>
    </w:p>
    <w:p w14:paraId="51BC7712" w14:textId="77777777" w:rsidR="0039071E" w:rsidRPr="00B162F0" w:rsidRDefault="0039071E" w:rsidP="00044DA9">
      <w:pPr>
        <w:pStyle w:val="Heading3"/>
        <w:rPr>
          <w:sz w:val="28"/>
          <w:szCs w:val="24"/>
        </w:rPr>
      </w:pPr>
      <w:r w:rsidRPr="00B162F0">
        <w:rPr>
          <w:sz w:val="28"/>
          <w:szCs w:val="24"/>
        </w:rPr>
        <w:t>NFR-03: Reliability</w:t>
      </w:r>
    </w:p>
    <w:p w14:paraId="58A8628C"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application shall handle all inputs gracefully. This includes menu choices, invalid seat IDs and duplicate bookings. The system must not crash under any of these conditions. Input validation is applied at every interaction point to ensure robustness.</w:t>
      </w:r>
    </w:p>
    <w:p w14:paraId="4ED97631" w14:textId="77777777" w:rsidR="0039071E" w:rsidRPr="00B162F0" w:rsidRDefault="0039071E" w:rsidP="0039071E">
      <w:pPr>
        <w:pStyle w:val="NoSpacing"/>
        <w:rPr>
          <w:rFonts w:ascii="Arial" w:hAnsi="Arial" w:cs="Arial"/>
          <w:color w:val="000000" w:themeColor="text1"/>
          <w:sz w:val="24"/>
          <w:szCs w:val="24"/>
        </w:rPr>
      </w:pPr>
    </w:p>
    <w:p w14:paraId="07980DC5" w14:textId="77777777" w:rsidR="0039071E" w:rsidRPr="00B162F0" w:rsidRDefault="0039071E" w:rsidP="00044DA9">
      <w:pPr>
        <w:pStyle w:val="Heading3"/>
        <w:rPr>
          <w:sz w:val="28"/>
          <w:szCs w:val="24"/>
        </w:rPr>
      </w:pPr>
      <w:r w:rsidRPr="00B162F0">
        <w:rPr>
          <w:sz w:val="28"/>
          <w:szCs w:val="24"/>
        </w:rPr>
        <w:t>NFR-04: Maintainability</w:t>
      </w:r>
    </w:p>
    <w:p w14:paraId="2A409160"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 xml:space="preserve">The codebase follows a separation of concerns. Entity classes such as Movie, Show, Seat and Ticket are kept separate from enumerations like </w:t>
      </w:r>
      <w:proofErr w:type="spellStart"/>
      <w:r w:rsidRPr="00B162F0">
        <w:rPr>
          <w:rFonts w:ascii="Arial" w:hAnsi="Arial" w:cs="Arial"/>
          <w:color w:val="000000" w:themeColor="text1"/>
          <w:sz w:val="24"/>
          <w:szCs w:val="24"/>
        </w:rPr>
        <w:t>SeatTier</w:t>
      </w:r>
      <w:proofErr w:type="spellEnd"/>
      <w:r w:rsidRPr="00B162F0">
        <w:rPr>
          <w:rFonts w:ascii="Arial" w:hAnsi="Arial" w:cs="Arial"/>
          <w:color w:val="000000" w:themeColor="text1"/>
          <w:sz w:val="24"/>
          <w:szCs w:val="24"/>
        </w:rPr>
        <w:t xml:space="preserve"> and </w:t>
      </w:r>
      <w:proofErr w:type="spellStart"/>
      <w:r w:rsidRPr="00B162F0">
        <w:rPr>
          <w:rFonts w:ascii="Arial" w:hAnsi="Arial" w:cs="Arial"/>
          <w:color w:val="000000" w:themeColor="text1"/>
          <w:sz w:val="24"/>
          <w:szCs w:val="24"/>
        </w:rPr>
        <w:t>SnackItem</w:t>
      </w:r>
      <w:proofErr w:type="spellEnd"/>
      <w:r w:rsidRPr="00B162F0">
        <w:rPr>
          <w:rFonts w:ascii="Arial" w:hAnsi="Arial" w:cs="Arial"/>
          <w:color w:val="000000" w:themeColor="text1"/>
          <w:sz w:val="24"/>
          <w:szCs w:val="24"/>
        </w:rPr>
        <w:t>. The main controller manages the flow. This modular structure makes it easy to extend and maintain.</w:t>
      </w:r>
    </w:p>
    <w:p w14:paraId="0A15D4BD" w14:textId="77777777" w:rsidR="0039071E" w:rsidRPr="00B162F0" w:rsidRDefault="0039071E" w:rsidP="0039071E">
      <w:pPr>
        <w:pStyle w:val="NoSpacing"/>
        <w:rPr>
          <w:rFonts w:ascii="Arial" w:hAnsi="Arial" w:cs="Arial"/>
          <w:color w:val="000000" w:themeColor="text1"/>
          <w:sz w:val="24"/>
          <w:szCs w:val="24"/>
        </w:rPr>
      </w:pPr>
    </w:p>
    <w:p w14:paraId="028F075E" w14:textId="77777777" w:rsidR="0039071E" w:rsidRPr="00B162F0" w:rsidRDefault="0039071E" w:rsidP="00044DA9">
      <w:pPr>
        <w:pStyle w:val="Heading3"/>
        <w:rPr>
          <w:sz w:val="28"/>
          <w:szCs w:val="24"/>
        </w:rPr>
      </w:pPr>
      <w:r w:rsidRPr="00B162F0">
        <w:rPr>
          <w:sz w:val="28"/>
          <w:szCs w:val="24"/>
        </w:rPr>
        <w:t>NFR-05: Scalability</w:t>
      </w:r>
    </w:p>
    <w:p w14:paraId="418F0B67"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Although the current version uses in-memory data the entity classes are designed to be adapted to a database-backed persistence layer. Minimal refactoring is needed to transition to a storage system.</w:t>
      </w:r>
    </w:p>
    <w:p w14:paraId="27B545C9" w14:textId="77777777" w:rsidR="0039071E" w:rsidRPr="00B162F0" w:rsidRDefault="0039071E" w:rsidP="0039071E">
      <w:pPr>
        <w:pStyle w:val="NoSpacing"/>
        <w:rPr>
          <w:rFonts w:ascii="Arial" w:hAnsi="Arial" w:cs="Arial"/>
          <w:color w:val="000000" w:themeColor="text1"/>
          <w:sz w:val="24"/>
          <w:szCs w:val="24"/>
        </w:rPr>
      </w:pPr>
    </w:p>
    <w:p w14:paraId="704301EA" w14:textId="77777777" w:rsidR="0039071E" w:rsidRPr="00B162F0" w:rsidRDefault="0039071E" w:rsidP="00044DA9">
      <w:pPr>
        <w:pStyle w:val="Heading3"/>
        <w:rPr>
          <w:sz w:val="28"/>
          <w:szCs w:val="24"/>
        </w:rPr>
      </w:pPr>
      <w:r w:rsidRPr="00B162F0">
        <w:rPr>
          <w:sz w:val="28"/>
          <w:szCs w:val="24"/>
        </w:rPr>
        <w:t>NFR-06: Portability</w:t>
      </w:r>
    </w:p>
    <w:p w14:paraId="76BADE32"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The application runs on any platform with JDK 17 or higher. It has zero dependencies. Only the Java standard library is used, ensuring compatibility and easy deployment.</w:t>
      </w:r>
    </w:p>
    <w:p w14:paraId="79EB1767" w14:textId="77777777" w:rsidR="0039071E" w:rsidRPr="00B162F0" w:rsidRDefault="0039071E" w:rsidP="0039071E">
      <w:pPr>
        <w:pStyle w:val="NoSpacing"/>
        <w:rPr>
          <w:rFonts w:ascii="Arial" w:hAnsi="Arial" w:cs="Arial"/>
          <w:color w:val="000000" w:themeColor="text1"/>
          <w:sz w:val="24"/>
          <w:szCs w:val="24"/>
        </w:rPr>
      </w:pPr>
    </w:p>
    <w:p w14:paraId="4AEDB258" w14:textId="77777777" w:rsidR="0039071E" w:rsidRPr="00B162F0" w:rsidRDefault="0039071E" w:rsidP="00044DA9">
      <w:pPr>
        <w:pStyle w:val="Heading3"/>
        <w:rPr>
          <w:sz w:val="28"/>
          <w:szCs w:val="24"/>
        </w:rPr>
      </w:pPr>
      <w:r w:rsidRPr="00B162F0">
        <w:rPr>
          <w:sz w:val="28"/>
          <w:szCs w:val="24"/>
        </w:rPr>
        <w:t>NFR-07: Data Integrity</w:t>
      </w:r>
    </w:p>
    <w:p w14:paraId="6FA5E202" w14:textId="77777777" w:rsidR="0039071E" w:rsidRPr="00B162F0" w:rsidRDefault="0039071E" w:rsidP="0039071E">
      <w:pPr>
        <w:pStyle w:val="NoSpacing"/>
        <w:rPr>
          <w:rFonts w:ascii="Arial" w:hAnsi="Arial" w:cs="Arial"/>
          <w:color w:val="000000" w:themeColor="text1"/>
          <w:sz w:val="24"/>
          <w:szCs w:val="24"/>
        </w:rPr>
      </w:pPr>
      <w:r w:rsidRPr="00B162F0">
        <w:rPr>
          <w:rFonts w:ascii="Arial" w:hAnsi="Arial" w:cs="Arial"/>
          <w:color w:val="000000" w:themeColor="text1"/>
          <w:sz w:val="24"/>
          <w:szCs w:val="24"/>
        </w:rPr>
        <w:t xml:space="preserve">Seat booking and unbooking operations are tightly coupled. Cancelling a ticket must properly release the seat deduct revenue remove the ticket from the wallet </w:t>
      </w:r>
      <w:r w:rsidRPr="00B162F0">
        <w:rPr>
          <w:rFonts w:ascii="Arial" w:hAnsi="Arial" w:cs="Arial"/>
          <w:color w:val="000000" w:themeColor="text1"/>
          <w:sz w:val="24"/>
          <w:szCs w:val="24"/>
        </w:rPr>
        <w:lastRenderedPageBreak/>
        <w:t>and revoke any generated promo codes. All actions are synchronized to maintain data consistency.</w:t>
      </w:r>
    </w:p>
    <w:p w14:paraId="49DC50E6" w14:textId="77777777" w:rsidR="0039071E" w:rsidRPr="00B162F0" w:rsidRDefault="0039071E" w:rsidP="0039071E">
      <w:pPr>
        <w:pStyle w:val="NoSpacing"/>
        <w:rPr>
          <w:rFonts w:ascii="Arial" w:hAnsi="Arial" w:cs="Arial"/>
          <w:color w:val="000000" w:themeColor="text1"/>
          <w:sz w:val="24"/>
          <w:szCs w:val="24"/>
        </w:rPr>
      </w:pPr>
    </w:p>
    <w:p w14:paraId="54724128" w14:textId="0AD1F2B9" w:rsidR="00854880" w:rsidRPr="00B162F0" w:rsidRDefault="00000000" w:rsidP="0039071E">
      <w:pPr>
        <w:pStyle w:val="NoSpacing"/>
        <w:rPr>
          <w:rFonts w:ascii="Arial" w:hAnsi="Arial" w:cs="Arial"/>
          <w:sz w:val="24"/>
          <w:szCs w:val="24"/>
        </w:rPr>
      </w:pPr>
      <w:r w:rsidRPr="00B162F0">
        <w:rPr>
          <w:rFonts w:ascii="Arial" w:hAnsi="Arial" w:cs="Arial"/>
          <w:sz w:val="24"/>
          <w:szCs w:val="24"/>
        </w:rPr>
        <w:br w:type="page"/>
      </w:r>
    </w:p>
    <w:p w14:paraId="3E3A834F"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6. System Architecture</w:t>
      </w:r>
    </w:p>
    <w:p w14:paraId="51EABA2A" w14:textId="77777777" w:rsidR="0039071E" w:rsidRPr="00B162F0" w:rsidRDefault="0039071E" w:rsidP="0039071E">
      <w:pPr>
        <w:pStyle w:val="NoSpacing"/>
        <w:rPr>
          <w:rFonts w:ascii="Arial" w:hAnsi="Arial" w:cs="Arial"/>
          <w:sz w:val="24"/>
          <w:szCs w:val="24"/>
        </w:rPr>
      </w:pPr>
      <w:r w:rsidRPr="00B162F0">
        <w:rPr>
          <w:rFonts w:ascii="Arial" w:hAnsi="Arial" w:cs="Arial"/>
          <w:sz w:val="24"/>
          <w:szCs w:val="24"/>
        </w:rPr>
        <w:t>The Multiplex Movie Booking System uses a layered architecture pattern. The code is logically organized into three layers:</w:t>
      </w:r>
    </w:p>
    <w:p w14:paraId="34F4C316" w14:textId="77777777" w:rsidR="0039071E" w:rsidRPr="00B162F0" w:rsidRDefault="0039071E" w:rsidP="0039071E">
      <w:pPr>
        <w:pStyle w:val="NoSpacing"/>
        <w:rPr>
          <w:rFonts w:ascii="Arial" w:hAnsi="Arial" w:cs="Arial"/>
          <w:sz w:val="24"/>
          <w:szCs w:val="24"/>
        </w:rPr>
      </w:pPr>
    </w:p>
    <w:p w14:paraId="2CECF710" w14:textId="77777777" w:rsidR="0039071E" w:rsidRPr="00B162F0" w:rsidRDefault="0039071E" w:rsidP="00044DA9">
      <w:pPr>
        <w:pStyle w:val="Heading3"/>
        <w:rPr>
          <w:sz w:val="28"/>
          <w:szCs w:val="24"/>
        </w:rPr>
      </w:pPr>
      <w:r w:rsidRPr="00B162F0">
        <w:rPr>
          <w:sz w:val="28"/>
          <w:szCs w:val="24"/>
        </w:rPr>
        <w:t>6.1 Presentation Layer</w:t>
      </w:r>
    </w:p>
    <w:p w14:paraId="334D7788" w14:textId="77777777" w:rsidR="0039071E" w:rsidRPr="00B162F0" w:rsidRDefault="0039071E" w:rsidP="0039071E">
      <w:pPr>
        <w:pStyle w:val="NoSpacing"/>
        <w:rPr>
          <w:rFonts w:ascii="Arial" w:hAnsi="Arial" w:cs="Arial"/>
          <w:sz w:val="24"/>
          <w:szCs w:val="24"/>
        </w:rPr>
      </w:pPr>
      <w:r w:rsidRPr="00B162F0">
        <w:rPr>
          <w:rFonts w:ascii="Arial" w:hAnsi="Arial" w:cs="Arial"/>
          <w:sz w:val="24"/>
          <w:szCs w:val="24"/>
        </w:rPr>
        <w:t>The Presentation Layer is a command</w:t>
      </w:r>
      <w:r w:rsidRPr="00B162F0">
        <w:rPr>
          <w:rFonts w:ascii="Cambria Math" w:hAnsi="Cambria Math" w:cs="Cambria Math"/>
          <w:sz w:val="24"/>
          <w:szCs w:val="24"/>
        </w:rPr>
        <w:t>‑</w:t>
      </w:r>
      <w:r w:rsidRPr="00B162F0">
        <w:rPr>
          <w:rFonts w:ascii="Arial" w:hAnsi="Arial" w:cs="Arial"/>
          <w:sz w:val="24"/>
          <w:szCs w:val="24"/>
        </w:rPr>
        <w:t xml:space="preserve">line interface that the end user interacts with. It handles all input and output operations. The Multiplex Movie Booking System reads user input with Javas Scanner class and displays results with </w:t>
      </w:r>
      <w:proofErr w:type="spellStart"/>
      <w:r w:rsidRPr="00B162F0">
        <w:rPr>
          <w:rFonts w:ascii="Arial" w:hAnsi="Arial" w:cs="Arial"/>
          <w:sz w:val="24"/>
          <w:szCs w:val="24"/>
        </w:rPr>
        <w:t>System.out</w:t>
      </w:r>
      <w:proofErr w:type="spellEnd"/>
      <w:r w:rsidRPr="00B162F0">
        <w:rPr>
          <w:rFonts w:ascii="Arial" w:hAnsi="Arial" w:cs="Arial"/>
          <w:sz w:val="24"/>
          <w:szCs w:val="24"/>
        </w:rPr>
        <w:t>. The Multiplex Movie Booking System shows the seat map, ticket receipts and analytics dashboards as formatted console output.</w:t>
      </w:r>
    </w:p>
    <w:p w14:paraId="3DEF7426" w14:textId="77777777" w:rsidR="0039071E" w:rsidRPr="00B162F0" w:rsidRDefault="0039071E" w:rsidP="0039071E">
      <w:pPr>
        <w:pStyle w:val="NoSpacing"/>
        <w:rPr>
          <w:rFonts w:ascii="Arial" w:hAnsi="Arial" w:cs="Arial"/>
          <w:sz w:val="24"/>
          <w:szCs w:val="24"/>
        </w:rPr>
      </w:pPr>
    </w:p>
    <w:p w14:paraId="2647A42E" w14:textId="77777777" w:rsidR="0039071E" w:rsidRPr="00B162F0" w:rsidRDefault="0039071E" w:rsidP="00044DA9">
      <w:pPr>
        <w:pStyle w:val="Heading3"/>
        <w:rPr>
          <w:sz w:val="28"/>
          <w:szCs w:val="24"/>
        </w:rPr>
      </w:pPr>
      <w:r w:rsidRPr="00B162F0">
        <w:rPr>
          <w:sz w:val="28"/>
          <w:szCs w:val="24"/>
        </w:rPr>
        <w:t>6.2 Application / Business Logic Layer</w:t>
      </w:r>
    </w:p>
    <w:p w14:paraId="2DCFFD28" w14:textId="758A477A" w:rsidR="0039071E" w:rsidRPr="00B162F0" w:rsidRDefault="0039071E" w:rsidP="0039071E">
      <w:pPr>
        <w:pStyle w:val="NoSpacing"/>
        <w:rPr>
          <w:rFonts w:ascii="Arial" w:hAnsi="Arial" w:cs="Arial"/>
          <w:sz w:val="24"/>
          <w:szCs w:val="24"/>
        </w:rPr>
      </w:pPr>
      <w:r w:rsidRPr="00B162F0">
        <w:rPr>
          <w:rFonts w:ascii="Arial" w:hAnsi="Arial" w:cs="Arial"/>
          <w:sz w:val="24"/>
          <w:szCs w:val="24"/>
        </w:rPr>
        <w:t>The Multiplex</w:t>
      </w:r>
      <w:r w:rsidR="00044DA9" w:rsidRPr="00B162F0">
        <w:rPr>
          <w:rFonts w:ascii="Arial" w:hAnsi="Arial" w:cs="Arial"/>
          <w:sz w:val="24"/>
          <w:szCs w:val="24"/>
        </w:rPr>
        <w:t xml:space="preserve"> </w:t>
      </w:r>
      <w:r w:rsidRPr="00B162F0">
        <w:rPr>
          <w:rFonts w:ascii="Arial" w:hAnsi="Arial" w:cs="Arial"/>
          <w:sz w:val="24"/>
          <w:szCs w:val="24"/>
        </w:rPr>
        <w:t>Movie</w:t>
      </w:r>
      <w:r w:rsidR="00044DA9" w:rsidRPr="00B162F0">
        <w:rPr>
          <w:rFonts w:ascii="Arial" w:hAnsi="Arial" w:cs="Arial"/>
          <w:sz w:val="24"/>
          <w:szCs w:val="24"/>
        </w:rPr>
        <w:t xml:space="preserve"> </w:t>
      </w:r>
      <w:r w:rsidRPr="00B162F0">
        <w:rPr>
          <w:rFonts w:ascii="Arial" w:hAnsi="Arial" w:cs="Arial"/>
          <w:sz w:val="24"/>
          <w:szCs w:val="24"/>
        </w:rPr>
        <w:t>Booking</w:t>
      </w:r>
      <w:r w:rsidR="00044DA9" w:rsidRPr="00B162F0">
        <w:rPr>
          <w:rFonts w:ascii="Arial" w:hAnsi="Arial" w:cs="Arial"/>
          <w:sz w:val="24"/>
          <w:szCs w:val="24"/>
        </w:rPr>
        <w:t xml:space="preserve"> </w:t>
      </w:r>
      <w:r w:rsidRPr="00B162F0">
        <w:rPr>
          <w:rFonts w:ascii="Arial" w:hAnsi="Arial" w:cs="Arial"/>
          <w:sz w:val="24"/>
          <w:szCs w:val="24"/>
        </w:rPr>
        <w:t>System class acts as the controller. It runs the flow from portal selection to booking, cancellation and admin operations. The Multiplex Movie Booking System follows business rules such as seat validation promo code lifecycle management, tax calculation with 18% GST plus a Rs. 35 Fee, bulk booking reward generation and cascading deletion.</w:t>
      </w:r>
    </w:p>
    <w:p w14:paraId="1F2FA2CD" w14:textId="77777777" w:rsidR="0039071E" w:rsidRPr="00B162F0" w:rsidRDefault="0039071E" w:rsidP="0039071E">
      <w:pPr>
        <w:pStyle w:val="NoSpacing"/>
        <w:rPr>
          <w:rFonts w:ascii="Arial" w:hAnsi="Arial" w:cs="Arial"/>
          <w:sz w:val="24"/>
          <w:szCs w:val="24"/>
        </w:rPr>
      </w:pPr>
    </w:p>
    <w:p w14:paraId="01855FF4" w14:textId="77777777" w:rsidR="0039071E" w:rsidRPr="00B162F0" w:rsidRDefault="0039071E" w:rsidP="00044DA9">
      <w:pPr>
        <w:pStyle w:val="Heading3"/>
        <w:rPr>
          <w:sz w:val="28"/>
          <w:szCs w:val="24"/>
        </w:rPr>
      </w:pPr>
      <w:r w:rsidRPr="00B162F0">
        <w:rPr>
          <w:sz w:val="28"/>
          <w:szCs w:val="24"/>
        </w:rPr>
        <w:t>6.3 Data / Model Layer</w:t>
      </w:r>
    </w:p>
    <w:p w14:paraId="665CB391" w14:textId="54DB67BA" w:rsidR="00854880" w:rsidRPr="00B162F0" w:rsidRDefault="0039071E" w:rsidP="0039071E">
      <w:pPr>
        <w:pStyle w:val="NoSpacing"/>
        <w:rPr>
          <w:rFonts w:ascii="Arial" w:hAnsi="Arial" w:cs="Arial"/>
          <w:sz w:val="24"/>
          <w:szCs w:val="24"/>
        </w:rPr>
      </w:pPr>
      <w:r w:rsidRPr="00B162F0">
        <w:rPr>
          <w:rFonts w:ascii="Arial" w:hAnsi="Arial" w:cs="Arial"/>
          <w:sz w:val="24"/>
          <w:szCs w:val="24"/>
        </w:rPr>
        <w:t xml:space="preserve">Entity classes Movie, Show, Seat and Ticket along with enumerations </w:t>
      </w:r>
      <w:proofErr w:type="spellStart"/>
      <w:r w:rsidRPr="00B162F0">
        <w:rPr>
          <w:rFonts w:ascii="Arial" w:hAnsi="Arial" w:cs="Arial"/>
          <w:sz w:val="24"/>
          <w:szCs w:val="24"/>
        </w:rPr>
        <w:t>SeatTier</w:t>
      </w:r>
      <w:proofErr w:type="spellEnd"/>
      <w:r w:rsidRPr="00B162F0">
        <w:rPr>
          <w:rFonts w:ascii="Arial" w:hAnsi="Arial" w:cs="Arial"/>
          <w:sz w:val="24"/>
          <w:szCs w:val="24"/>
        </w:rPr>
        <w:t xml:space="preserve"> and </w:t>
      </w:r>
      <w:proofErr w:type="spellStart"/>
      <w:r w:rsidRPr="00B162F0">
        <w:rPr>
          <w:rFonts w:ascii="Arial" w:hAnsi="Arial" w:cs="Arial"/>
          <w:sz w:val="24"/>
          <w:szCs w:val="24"/>
        </w:rPr>
        <w:t>SnackItem</w:t>
      </w:r>
      <w:proofErr w:type="spellEnd"/>
      <w:r w:rsidRPr="00B162F0">
        <w:rPr>
          <w:rFonts w:ascii="Arial" w:hAnsi="Arial" w:cs="Arial"/>
          <w:sz w:val="24"/>
          <w:szCs w:val="24"/>
        </w:rPr>
        <w:t xml:space="preserve"> form the data layer. The Multiplex Movie Booking System stores all data, in memory using </w:t>
      </w:r>
      <w:proofErr w:type="spellStart"/>
      <w:r w:rsidRPr="00B162F0">
        <w:rPr>
          <w:rFonts w:ascii="Arial" w:hAnsi="Arial" w:cs="Arial"/>
          <w:sz w:val="24"/>
          <w:szCs w:val="24"/>
        </w:rPr>
        <w:t>ArrayList</w:t>
      </w:r>
      <w:proofErr w:type="spellEnd"/>
      <w:r w:rsidRPr="00B162F0">
        <w:rPr>
          <w:rFonts w:ascii="Arial" w:hAnsi="Arial" w:cs="Arial"/>
          <w:sz w:val="24"/>
          <w:szCs w:val="24"/>
        </w:rPr>
        <w:t xml:space="preserve">, HashMap and HashSet collections. Each Show automatically generates </w:t>
      </w:r>
      <w:proofErr w:type="gramStart"/>
      <w:r w:rsidRPr="00B162F0">
        <w:rPr>
          <w:rFonts w:ascii="Arial" w:hAnsi="Arial" w:cs="Arial"/>
          <w:sz w:val="24"/>
          <w:szCs w:val="24"/>
        </w:rPr>
        <w:t>36 tiered</w:t>
      </w:r>
      <w:proofErr w:type="gramEnd"/>
      <w:r w:rsidRPr="00B162F0">
        <w:rPr>
          <w:rFonts w:ascii="Arial" w:hAnsi="Arial" w:cs="Arial"/>
          <w:sz w:val="24"/>
          <w:szCs w:val="24"/>
        </w:rPr>
        <w:t xml:space="preserve"> seats during construction.</w:t>
      </w:r>
    </w:p>
    <w:p w14:paraId="0D619C91"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1747"/>
        <w:gridCol w:w="1728"/>
        <w:gridCol w:w="1728"/>
        <w:gridCol w:w="1728"/>
        <w:gridCol w:w="1728"/>
      </w:tblGrid>
      <w:tr w:rsidR="00854880" w:rsidRPr="00B162F0" w14:paraId="0A9DE5FD" w14:textId="77777777">
        <w:trPr>
          <w:jc w:val="center"/>
        </w:trPr>
        <w:tc>
          <w:tcPr>
            <w:tcW w:w="8640" w:type="dxa"/>
            <w:gridSpan w:val="5"/>
            <w:tcBorders>
              <w:top w:val="single" w:sz="12" w:space="0" w:color="0D47A1"/>
              <w:left w:val="single" w:sz="12" w:space="0" w:color="0D47A1"/>
              <w:bottom w:val="single" w:sz="12" w:space="0" w:color="0D47A1"/>
              <w:right w:val="single" w:sz="12" w:space="0" w:color="0D47A1"/>
            </w:tcBorders>
            <w:shd w:val="clear" w:color="auto" w:fill="1565C0"/>
            <w:tcMar>
              <w:top w:w="100" w:type="dxa"/>
              <w:left w:w="120" w:type="dxa"/>
              <w:bottom w:w="100" w:type="dxa"/>
              <w:right w:w="120" w:type="dxa"/>
            </w:tcMar>
            <w:vAlign w:val="center"/>
          </w:tcPr>
          <w:p w14:paraId="74C026D0"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PRESENTATION LAYER</w:t>
            </w:r>
            <w:r w:rsidRPr="00B162F0">
              <w:rPr>
                <w:rFonts w:ascii="Arial" w:hAnsi="Arial" w:cs="Arial"/>
                <w:b/>
                <w:color w:val="FFFFFF"/>
                <w:sz w:val="24"/>
                <w:szCs w:val="24"/>
              </w:rPr>
              <w:br/>
              <w:t>Command-Line Interface (CLI</w:t>
            </w:r>
            <w:proofErr w:type="gramStart"/>
            <w:r w:rsidRPr="00B162F0">
              <w:rPr>
                <w:rFonts w:ascii="Arial" w:hAnsi="Arial" w:cs="Arial"/>
                <w:b/>
                <w:color w:val="FFFFFF"/>
                <w:sz w:val="24"/>
                <w:szCs w:val="24"/>
              </w:rPr>
              <w:t>)  |</w:t>
            </w:r>
            <w:proofErr w:type="gramEnd"/>
            <w:r w:rsidRPr="00B162F0">
              <w:rPr>
                <w:rFonts w:ascii="Arial" w:hAnsi="Arial" w:cs="Arial"/>
                <w:b/>
                <w:color w:val="FFFFFF"/>
                <w:sz w:val="24"/>
                <w:szCs w:val="24"/>
              </w:rPr>
              <w:t xml:space="preserve">  Scanner </w:t>
            </w:r>
            <w:proofErr w:type="gramStart"/>
            <w:r w:rsidRPr="00B162F0">
              <w:rPr>
                <w:rFonts w:ascii="Arial" w:hAnsi="Arial" w:cs="Arial"/>
                <w:b/>
                <w:color w:val="FFFFFF"/>
                <w:sz w:val="24"/>
                <w:szCs w:val="24"/>
              </w:rPr>
              <w:t>Input  |</w:t>
            </w:r>
            <w:proofErr w:type="gramEnd"/>
            <w:r w:rsidRPr="00B162F0">
              <w:rPr>
                <w:rFonts w:ascii="Arial" w:hAnsi="Arial" w:cs="Arial"/>
                <w:b/>
                <w:color w:val="FFFFFF"/>
                <w:sz w:val="24"/>
                <w:szCs w:val="24"/>
              </w:rPr>
              <w:t xml:space="preserve">  Console Output (</w:t>
            </w:r>
            <w:proofErr w:type="spellStart"/>
            <w:r w:rsidRPr="00B162F0">
              <w:rPr>
                <w:rFonts w:ascii="Arial" w:hAnsi="Arial" w:cs="Arial"/>
                <w:b/>
                <w:color w:val="FFFFFF"/>
                <w:sz w:val="24"/>
                <w:szCs w:val="24"/>
              </w:rPr>
              <w:t>System.out</w:t>
            </w:r>
            <w:proofErr w:type="spellEnd"/>
            <w:r w:rsidRPr="00B162F0">
              <w:rPr>
                <w:rFonts w:ascii="Arial" w:hAnsi="Arial" w:cs="Arial"/>
                <w:b/>
                <w:color w:val="FFFFFF"/>
                <w:sz w:val="24"/>
                <w:szCs w:val="24"/>
              </w:rPr>
              <w:t>)</w:t>
            </w:r>
          </w:p>
        </w:tc>
      </w:tr>
      <w:tr w:rsidR="00854880" w:rsidRPr="00B162F0" w14:paraId="41E50880"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68CC817" w14:textId="77777777" w:rsidR="00854880" w:rsidRPr="00B162F0" w:rsidRDefault="00000000">
            <w:pPr>
              <w:jc w:val="center"/>
              <w:rPr>
                <w:rFonts w:ascii="Arial" w:hAnsi="Arial" w:cs="Arial"/>
                <w:sz w:val="24"/>
                <w:szCs w:val="24"/>
              </w:rPr>
            </w:pPr>
            <w:r w:rsidRPr="00B162F0">
              <w:rPr>
                <w:rFonts w:ascii="Arial" w:hAnsi="Arial" w:cs="Arial"/>
                <w:b/>
                <w:color w:val="555555"/>
                <w:sz w:val="44"/>
                <w:szCs w:val="24"/>
              </w:rPr>
              <w:t>↓</w:t>
            </w:r>
          </w:p>
        </w:tc>
      </w:tr>
      <w:tr w:rsidR="00854880" w:rsidRPr="00B162F0" w14:paraId="02B94A81" w14:textId="77777777">
        <w:trPr>
          <w:jc w:val="center"/>
        </w:trPr>
        <w:tc>
          <w:tcPr>
            <w:tcW w:w="8640" w:type="dxa"/>
            <w:gridSpan w:val="5"/>
            <w:tcBorders>
              <w:top w:val="single" w:sz="10" w:space="0" w:color="1B5E20"/>
              <w:left w:val="single" w:sz="10" w:space="0" w:color="1B5E20"/>
              <w:bottom w:val="single" w:sz="10" w:space="0" w:color="1B5E20"/>
              <w:right w:val="single" w:sz="10" w:space="0" w:color="1B5E20"/>
            </w:tcBorders>
            <w:shd w:val="clear" w:color="auto" w:fill="2E7D32"/>
            <w:tcMar>
              <w:top w:w="60" w:type="dxa"/>
              <w:left w:w="120" w:type="dxa"/>
              <w:bottom w:w="30" w:type="dxa"/>
              <w:right w:w="120" w:type="dxa"/>
            </w:tcMar>
            <w:vAlign w:val="center"/>
          </w:tcPr>
          <w:p w14:paraId="0A83F0CB"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APPLICATION / BUSINESS LOGIC LAYER</w:t>
            </w:r>
          </w:p>
        </w:tc>
      </w:tr>
      <w:tr w:rsidR="00854880" w:rsidRPr="00B162F0" w14:paraId="3F4FF955" w14:textId="77777777">
        <w:trPr>
          <w:jc w:val="center"/>
        </w:trPr>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196BF787" w14:textId="77777777" w:rsidR="00854880" w:rsidRPr="00B162F0" w:rsidRDefault="00000000">
            <w:pPr>
              <w:jc w:val="center"/>
              <w:rPr>
                <w:rFonts w:ascii="Arial" w:hAnsi="Arial" w:cs="Arial"/>
                <w:sz w:val="24"/>
                <w:szCs w:val="24"/>
              </w:rPr>
            </w:pPr>
            <w:proofErr w:type="spellStart"/>
            <w:r w:rsidRPr="00B162F0">
              <w:rPr>
                <w:rFonts w:ascii="Arial" w:hAnsi="Arial" w:cs="Arial"/>
                <w:b/>
                <w:color w:val="1B5E20"/>
                <w:sz w:val="20"/>
                <w:szCs w:val="24"/>
              </w:rPr>
              <w:t>MultiplexBooking</w:t>
            </w:r>
            <w:proofErr w:type="spellEnd"/>
            <w:r w:rsidRPr="00B162F0">
              <w:rPr>
                <w:rFonts w:ascii="Arial" w:hAnsi="Arial" w:cs="Arial"/>
                <w:b/>
                <w:color w:val="1B5E20"/>
                <w:sz w:val="20"/>
                <w:szCs w:val="24"/>
              </w:rPr>
              <w:br/>
              <w:t>System</w:t>
            </w:r>
            <w:r w:rsidRPr="00B162F0">
              <w:rPr>
                <w:rFonts w:ascii="Arial" w:hAnsi="Arial" w:cs="Arial"/>
                <w:b/>
                <w:color w:val="1B5E20"/>
                <w:sz w:val="20"/>
                <w:szCs w:val="24"/>
              </w:rPr>
              <w:br/>
              <w:t>(Main Controller)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E03C684" w14:textId="77777777" w:rsidR="00854880" w:rsidRPr="00B162F0" w:rsidRDefault="00000000">
            <w:pPr>
              <w:jc w:val="center"/>
              <w:rPr>
                <w:rFonts w:ascii="Arial" w:hAnsi="Arial" w:cs="Arial"/>
                <w:sz w:val="24"/>
                <w:szCs w:val="24"/>
              </w:rPr>
            </w:pPr>
            <w:r w:rsidRPr="00B162F0">
              <w:rPr>
                <w:rFonts w:ascii="Arial" w:hAnsi="Arial" w:cs="Arial"/>
                <w:b/>
                <w:color w:val="1B5E20"/>
                <w:sz w:val="20"/>
                <w:szCs w:val="24"/>
              </w:rPr>
              <w:t>Booking</w:t>
            </w:r>
            <w:r w:rsidRPr="00B162F0">
              <w:rPr>
                <w:rFonts w:ascii="Arial" w:hAnsi="Arial" w:cs="Arial"/>
                <w:b/>
                <w:color w:val="1B5E20"/>
                <w:sz w:val="20"/>
                <w:szCs w:val="24"/>
              </w:rPr>
              <w:br/>
              <w:t>Engine</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51E3A9F1" w14:textId="77777777" w:rsidR="00854880" w:rsidRPr="00B162F0" w:rsidRDefault="00000000">
            <w:pPr>
              <w:jc w:val="center"/>
              <w:rPr>
                <w:rFonts w:ascii="Arial" w:hAnsi="Arial" w:cs="Arial"/>
                <w:sz w:val="24"/>
                <w:szCs w:val="24"/>
              </w:rPr>
            </w:pPr>
            <w:r w:rsidRPr="00B162F0">
              <w:rPr>
                <w:rFonts w:ascii="Arial" w:hAnsi="Arial" w:cs="Arial"/>
                <w:b/>
                <w:color w:val="1B5E20"/>
                <w:sz w:val="20"/>
                <w:szCs w:val="24"/>
              </w:rPr>
              <w:t>Promo Code</w:t>
            </w:r>
            <w:r w:rsidRPr="00B162F0">
              <w:rPr>
                <w:rFonts w:ascii="Arial" w:hAnsi="Arial" w:cs="Arial"/>
                <w:b/>
                <w:color w:val="1B5E20"/>
                <w:sz w:val="20"/>
                <w:szCs w:val="24"/>
              </w:rPr>
              <w:br/>
              <w:t>Manager</w:t>
            </w:r>
          </w:p>
        </w:tc>
        <w:tc>
          <w:tcPr>
            <w:tcW w:w="1728" w:type="dxa"/>
            <w:tcBorders>
              <w:top w:val="single" w:sz="8" w:space="0" w:color="388E3C"/>
              <w:left w:val="single" w:sz="8" w:space="0" w:color="388E3C"/>
              <w:bottom w:val="single" w:sz="8" w:space="0" w:color="388E3C"/>
              <w:right w:val="single" w:sz="8" w:space="0" w:color="388E3C"/>
            </w:tcBorders>
            <w:shd w:val="clear" w:color="auto" w:fill="C8E6C9"/>
            <w:tcMar>
              <w:top w:w="60" w:type="dxa"/>
              <w:left w:w="40" w:type="dxa"/>
              <w:bottom w:w="60" w:type="dxa"/>
              <w:right w:w="40" w:type="dxa"/>
            </w:tcMar>
            <w:vAlign w:val="center"/>
          </w:tcPr>
          <w:p w14:paraId="25FB6349" w14:textId="77777777" w:rsidR="00854880" w:rsidRPr="00B162F0" w:rsidRDefault="00000000">
            <w:pPr>
              <w:jc w:val="center"/>
              <w:rPr>
                <w:rFonts w:ascii="Arial" w:hAnsi="Arial" w:cs="Arial"/>
                <w:sz w:val="24"/>
                <w:szCs w:val="24"/>
              </w:rPr>
            </w:pPr>
            <w:r w:rsidRPr="00B162F0">
              <w:rPr>
                <w:rFonts w:ascii="Arial" w:hAnsi="Arial" w:cs="Arial"/>
                <w:b/>
                <w:color w:val="1B5E20"/>
                <w:sz w:val="20"/>
                <w:szCs w:val="24"/>
              </w:rPr>
              <w:t>Revenue</w:t>
            </w:r>
            <w:r w:rsidRPr="00B162F0">
              <w:rPr>
                <w:rFonts w:ascii="Arial" w:hAnsi="Arial" w:cs="Arial"/>
                <w:b/>
                <w:color w:val="1B5E20"/>
                <w:sz w:val="20"/>
                <w:szCs w:val="24"/>
              </w:rPr>
              <w:br/>
              <w:t>Analytics</w:t>
            </w:r>
          </w:p>
        </w:tc>
        <w:tc>
          <w:tcPr>
            <w:tcW w:w="1728"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81CAE1A" w14:textId="77777777" w:rsidR="00854880" w:rsidRPr="00B162F0" w:rsidRDefault="00854880">
            <w:pPr>
              <w:jc w:val="center"/>
              <w:rPr>
                <w:rFonts w:ascii="Arial" w:hAnsi="Arial" w:cs="Arial"/>
                <w:sz w:val="24"/>
                <w:szCs w:val="24"/>
              </w:rPr>
            </w:pPr>
          </w:p>
        </w:tc>
      </w:tr>
      <w:tr w:rsidR="00854880" w:rsidRPr="00B162F0" w14:paraId="45045E49" w14:textId="77777777">
        <w:trPr>
          <w:jc w:val="center"/>
        </w:trPr>
        <w:tc>
          <w:tcPr>
            <w:tcW w:w="8640" w:type="dxa"/>
            <w:gridSpan w:val="5"/>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A1CFC34" w14:textId="77777777" w:rsidR="00854880" w:rsidRPr="00B162F0" w:rsidRDefault="00000000">
            <w:pPr>
              <w:jc w:val="center"/>
              <w:rPr>
                <w:rFonts w:ascii="Arial" w:hAnsi="Arial" w:cs="Arial"/>
                <w:sz w:val="24"/>
                <w:szCs w:val="24"/>
              </w:rPr>
            </w:pPr>
            <w:r w:rsidRPr="00B162F0">
              <w:rPr>
                <w:rFonts w:ascii="Arial" w:hAnsi="Arial" w:cs="Arial"/>
                <w:b/>
                <w:color w:val="555555"/>
                <w:sz w:val="44"/>
                <w:szCs w:val="24"/>
              </w:rPr>
              <w:lastRenderedPageBreak/>
              <w:t>↓</w:t>
            </w:r>
          </w:p>
        </w:tc>
      </w:tr>
      <w:tr w:rsidR="00854880" w:rsidRPr="00B162F0" w14:paraId="07DC3C18" w14:textId="77777777">
        <w:trPr>
          <w:jc w:val="center"/>
        </w:trPr>
        <w:tc>
          <w:tcPr>
            <w:tcW w:w="8640" w:type="dxa"/>
            <w:gridSpan w:val="5"/>
            <w:tcBorders>
              <w:top w:val="single" w:sz="10" w:space="0" w:color="BF360C"/>
              <w:left w:val="single" w:sz="10" w:space="0" w:color="BF360C"/>
              <w:bottom w:val="single" w:sz="10" w:space="0" w:color="BF360C"/>
              <w:right w:val="single" w:sz="10" w:space="0" w:color="BF360C"/>
            </w:tcBorders>
            <w:shd w:val="clear" w:color="auto" w:fill="E65100"/>
            <w:tcMar>
              <w:top w:w="60" w:type="dxa"/>
              <w:left w:w="120" w:type="dxa"/>
              <w:bottom w:w="30" w:type="dxa"/>
              <w:right w:w="120" w:type="dxa"/>
            </w:tcMar>
            <w:vAlign w:val="center"/>
          </w:tcPr>
          <w:p w14:paraId="53A1F90D"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 xml:space="preserve">DATA / MODEL </w:t>
            </w:r>
            <w:proofErr w:type="gramStart"/>
            <w:r w:rsidRPr="00B162F0">
              <w:rPr>
                <w:rFonts w:ascii="Arial" w:hAnsi="Arial" w:cs="Arial"/>
                <w:b/>
                <w:color w:val="FFFFFF"/>
                <w:sz w:val="28"/>
                <w:szCs w:val="24"/>
              </w:rPr>
              <w:t>LAYER  (</w:t>
            </w:r>
            <w:proofErr w:type="gramEnd"/>
            <w:r w:rsidRPr="00B162F0">
              <w:rPr>
                <w:rFonts w:ascii="Arial" w:hAnsi="Arial" w:cs="Arial"/>
                <w:b/>
                <w:color w:val="FFFFFF"/>
                <w:sz w:val="28"/>
                <w:szCs w:val="24"/>
              </w:rPr>
              <w:t>In-Memory Storage)</w:t>
            </w:r>
          </w:p>
        </w:tc>
      </w:tr>
      <w:tr w:rsidR="00854880" w:rsidRPr="00B162F0" w14:paraId="1C7FA409" w14:textId="77777777">
        <w:trPr>
          <w:jc w:val="center"/>
        </w:trPr>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26FA2C6D"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Movie</w:t>
            </w:r>
            <w:r w:rsidRPr="00B162F0">
              <w:rPr>
                <w:rFonts w:ascii="Arial" w:hAnsi="Arial" w:cs="Arial"/>
                <w:b/>
                <w:color w:val="E65100"/>
                <w:sz w:val="20"/>
                <w:szCs w:val="24"/>
              </w:rPr>
              <w:br/>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68724EA"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Show</w:t>
            </w:r>
            <w:r w:rsidRPr="00B162F0">
              <w:rPr>
                <w:rFonts w:ascii="Arial" w:hAnsi="Arial" w:cs="Arial"/>
                <w:b/>
                <w:color w:val="E65100"/>
                <w:sz w:val="20"/>
                <w:szCs w:val="24"/>
              </w:rPr>
              <w:br/>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69A0249C"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Seat</w:t>
            </w:r>
            <w:r w:rsidRPr="00B162F0">
              <w:rPr>
                <w:rFonts w:ascii="Arial" w:hAnsi="Arial" w:cs="Arial"/>
                <w:b/>
                <w:color w:val="E65100"/>
                <w:sz w:val="20"/>
                <w:szCs w:val="24"/>
              </w:rPr>
              <w:br/>
              <w:t>Entity</w:t>
            </w:r>
          </w:p>
        </w:tc>
        <w:tc>
          <w:tcPr>
            <w:tcW w:w="1728" w:type="dxa"/>
            <w:tcBorders>
              <w:top w:val="single" w:sz="8" w:space="0" w:color="E65100"/>
              <w:left w:val="single" w:sz="8" w:space="0" w:color="E65100"/>
              <w:bottom w:val="single" w:sz="8" w:space="0" w:color="E65100"/>
              <w:right w:val="single" w:sz="8" w:space="0" w:color="E65100"/>
            </w:tcBorders>
            <w:shd w:val="clear" w:color="auto" w:fill="FFE0B2"/>
            <w:tcMar>
              <w:top w:w="50" w:type="dxa"/>
              <w:left w:w="30" w:type="dxa"/>
              <w:bottom w:w="50" w:type="dxa"/>
              <w:right w:w="30" w:type="dxa"/>
            </w:tcMar>
            <w:vAlign w:val="center"/>
          </w:tcPr>
          <w:p w14:paraId="3FA95B53" w14:textId="77777777" w:rsidR="00854880" w:rsidRPr="00B162F0" w:rsidRDefault="00000000">
            <w:pPr>
              <w:jc w:val="center"/>
              <w:rPr>
                <w:rFonts w:ascii="Arial" w:hAnsi="Arial" w:cs="Arial"/>
                <w:sz w:val="24"/>
                <w:szCs w:val="24"/>
              </w:rPr>
            </w:pPr>
            <w:r w:rsidRPr="00B162F0">
              <w:rPr>
                <w:rFonts w:ascii="Arial" w:hAnsi="Arial" w:cs="Arial"/>
                <w:b/>
                <w:color w:val="E65100"/>
                <w:sz w:val="20"/>
                <w:szCs w:val="24"/>
              </w:rPr>
              <w:t>Ticket</w:t>
            </w:r>
            <w:r w:rsidRPr="00B162F0">
              <w:rPr>
                <w:rFonts w:ascii="Arial" w:hAnsi="Arial" w:cs="Arial"/>
                <w:b/>
                <w:color w:val="E65100"/>
                <w:sz w:val="20"/>
                <w:szCs w:val="24"/>
              </w:rPr>
              <w:br/>
              <w:t>Entity</w:t>
            </w:r>
          </w:p>
        </w:tc>
        <w:tc>
          <w:tcPr>
            <w:tcW w:w="1728" w:type="dxa"/>
            <w:tcBorders>
              <w:top w:val="single" w:sz="8" w:space="0" w:color="6A1B9A"/>
              <w:left w:val="single" w:sz="8" w:space="0" w:color="6A1B9A"/>
              <w:bottom w:val="single" w:sz="8" w:space="0" w:color="6A1B9A"/>
              <w:right w:val="single" w:sz="8" w:space="0" w:color="6A1B9A"/>
            </w:tcBorders>
            <w:shd w:val="clear" w:color="auto" w:fill="E1BEE7"/>
            <w:tcMar>
              <w:top w:w="50" w:type="dxa"/>
              <w:left w:w="30" w:type="dxa"/>
              <w:bottom w:w="50" w:type="dxa"/>
              <w:right w:w="30" w:type="dxa"/>
            </w:tcMar>
            <w:vAlign w:val="center"/>
          </w:tcPr>
          <w:p w14:paraId="5F215325" w14:textId="77777777" w:rsidR="00854880" w:rsidRPr="00B162F0" w:rsidRDefault="00000000">
            <w:pPr>
              <w:jc w:val="center"/>
              <w:rPr>
                <w:rFonts w:ascii="Arial" w:hAnsi="Arial" w:cs="Arial"/>
                <w:sz w:val="24"/>
                <w:szCs w:val="24"/>
              </w:rPr>
            </w:pPr>
            <w:proofErr w:type="spellStart"/>
            <w:r w:rsidRPr="00B162F0">
              <w:rPr>
                <w:rFonts w:ascii="Arial" w:hAnsi="Arial" w:cs="Arial"/>
                <w:b/>
                <w:color w:val="6A1B9A"/>
                <w:sz w:val="20"/>
                <w:szCs w:val="24"/>
              </w:rPr>
              <w:t>SeatTier</w:t>
            </w:r>
            <w:proofErr w:type="spellEnd"/>
            <w:r w:rsidRPr="00B162F0">
              <w:rPr>
                <w:rFonts w:ascii="Arial" w:hAnsi="Arial" w:cs="Arial"/>
                <w:b/>
                <w:color w:val="6A1B9A"/>
                <w:sz w:val="20"/>
                <w:szCs w:val="24"/>
              </w:rPr>
              <w:t xml:space="preserve"> &amp;</w:t>
            </w:r>
            <w:r w:rsidRPr="00B162F0">
              <w:rPr>
                <w:rFonts w:ascii="Arial" w:hAnsi="Arial" w:cs="Arial"/>
                <w:b/>
                <w:color w:val="6A1B9A"/>
                <w:sz w:val="20"/>
                <w:szCs w:val="24"/>
              </w:rPr>
              <w:br/>
            </w:r>
            <w:proofErr w:type="spellStart"/>
            <w:r w:rsidRPr="00B162F0">
              <w:rPr>
                <w:rFonts w:ascii="Arial" w:hAnsi="Arial" w:cs="Arial"/>
                <w:b/>
                <w:color w:val="6A1B9A"/>
                <w:sz w:val="20"/>
                <w:szCs w:val="24"/>
              </w:rPr>
              <w:t>SnackItem</w:t>
            </w:r>
            <w:proofErr w:type="spellEnd"/>
            <w:r w:rsidRPr="00B162F0">
              <w:rPr>
                <w:rFonts w:ascii="Arial" w:hAnsi="Arial" w:cs="Arial"/>
                <w:b/>
                <w:color w:val="6A1B9A"/>
                <w:sz w:val="20"/>
                <w:szCs w:val="24"/>
              </w:rPr>
              <w:br/>
              <w:t>(Enums)</w:t>
            </w:r>
          </w:p>
        </w:tc>
      </w:tr>
    </w:tbl>
    <w:p w14:paraId="67C4AED4" w14:textId="6BAE86D3" w:rsidR="00854880" w:rsidRPr="00B162F0" w:rsidRDefault="00000000">
      <w:pPr>
        <w:jc w:val="center"/>
        <w:rPr>
          <w:rFonts w:ascii="Arial" w:hAnsi="Arial" w:cs="Arial"/>
          <w:sz w:val="24"/>
          <w:szCs w:val="24"/>
        </w:rPr>
      </w:pPr>
      <w:r w:rsidRPr="00B162F0">
        <w:rPr>
          <w:rFonts w:ascii="Arial" w:hAnsi="Arial" w:cs="Arial"/>
          <w:i/>
          <w:color w:val="666666"/>
          <w:sz w:val="24"/>
          <w:szCs w:val="24"/>
        </w:rPr>
        <w:t>System Architecture Diagram (Layered Architecture)</w:t>
      </w:r>
    </w:p>
    <w:p w14:paraId="7F73F8BE"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1F1A8949"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7. Design Diagrams</w:t>
      </w:r>
    </w:p>
    <w:p w14:paraId="58117D86" w14:textId="77777777" w:rsidR="00854880" w:rsidRPr="00B162F0" w:rsidRDefault="00000000">
      <w:pPr>
        <w:pStyle w:val="Heading2"/>
        <w:rPr>
          <w:rFonts w:ascii="Arial" w:hAnsi="Arial" w:cs="Arial"/>
          <w:sz w:val="36"/>
          <w:szCs w:val="28"/>
        </w:rPr>
      </w:pPr>
      <w:r w:rsidRPr="00B162F0">
        <w:rPr>
          <w:rFonts w:ascii="Arial" w:hAnsi="Arial" w:cs="Arial"/>
          <w:sz w:val="36"/>
          <w:szCs w:val="28"/>
        </w:rPr>
        <w:t>7.1 Use Case Diagram</w:t>
      </w:r>
    </w:p>
    <w:p w14:paraId="32096CE0" w14:textId="30D58C04" w:rsidR="00854880" w:rsidRPr="00B162F0" w:rsidRDefault="00C57A68">
      <w:pPr>
        <w:rPr>
          <w:rFonts w:ascii="Arial" w:hAnsi="Arial" w:cs="Arial"/>
          <w:sz w:val="24"/>
          <w:szCs w:val="24"/>
        </w:rPr>
      </w:pPr>
      <w:r w:rsidRPr="00B162F0">
        <w:rPr>
          <w:rFonts w:ascii="Arial" w:hAnsi="Arial" w:cs="Arial"/>
          <w:sz w:val="24"/>
          <w:szCs w:val="24"/>
        </w:rPr>
        <w:t xml:space="preserve">The use case diagram shows two actors – User and Admin – and how they interact. The User works with eight use cases that cover the booking lifecycle. The </w:t>
      </w:r>
      <w:proofErr w:type="gramStart"/>
      <w:r w:rsidRPr="00B162F0">
        <w:rPr>
          <w:rFonts w:ascii="Arial" w:hAnsi="Arial" w:cs="Arial"/>
          <w:sz w:val="24"/>
          <w:szCs w:val="24"/>
        </w:rPr>
        <w:t>Admin</w:t>
      </w:r>
      <w:proofErr w:type="gramEnd"/>
      <w:r w:rsidRPr="00B162F0">
        <w:rPr>
          <w:rFonts w:ascii="Arial" w:hAnsi="Arial" w:cs="Arial"/>
          <w:sz w:val="24"/>
          <w:szCs w:val="24"/>
        </w:rPr>
        <w:t xml:space="preserve"> works with four use cases that focus on content management and analytics.</w:t>
      </w:r>
    </w:p>
    <w:p w14:paraId="2EA29622" w14:textId="77777777" w:rsidR="00854880" w:rsidRPr="00B162F0" w:rsidRDefault="00854880">
      <w:pPr>
        <w:rPr>
          <w:rFonts w:ascii="Arial" w:hAnsi="Arial" w:cs="Arial"/>
          <w:sz w:val="24"/>
          <w:szCs w:val="24"/>
        </w:rPr>
      </w:pPr>
    </w:p>
    <w:p w14:paraId="2E665824" w14:textId="77777777" w:rsidR="00854880" w:rsidRPr="00B162F0" w:rsidRDefault="00000000">
      <w:pPr>
        <w:jc w:val="center"/>
        <w:rPr>
          <w:rFonts w:ascii="Arial" w:hAnsi="Arial" w:cs="Arial"/>
          <w:sz w:val="24"/>
          <w:szCs w:val="24"/>
        </w:rPr>
      </w:pPr>
      <w:r w:rsidRPr="00B162F0">
        <w:rPr>
          <w:rFonts w:ascii="Arial" w:hAnsi="Arial" w:cs="Arial"/>
          <w:b/>
          <w:color w:val="37474F"/>
          <w:sz w:val="28"/>
          <w:szCs w:val="24"/>
        </w:rPr>
        <w:t>System Boundary: Multiplex Movie Booking System</w:t>
      </w:r>
    </w:p>
    <w:tbl>
      <w:tblPr>
        <w:tblW w:w="0" w:type="auto"/>
        <w:jc w:val="center"/>
        <w:tblLook w:val="04A0" w:firstRow="1" w:lastRow="0" w:firstColumn="1" w:lastColumn="0" w:noHBand="0" w:noVBand="1"/>
      </w:tblPr>
      <w:tblGrid>
        <w:gridCol w:w="4320"/>
        <w:gridCol w:w="4320"/>
      </w:tblGrid>
      <w:tr w:rsidR="00854880" w:rsidRPr="00B162F0" w14:paraId="67862378" w14:textId="77777777">
        <w:trPr>
          <w:jc w:val="center"/>
        </w:trPr>
        <w:tc>
          <w:tcPr>
            <w:tcW w:w="432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275022FD"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ACTOR: USER</w:t>
            </w:r>
          </w:p>
        </w:tc>
        <w:tc>
          <w:tcPr>
            <w:tcW w:w="4320" w:type="dxa"/>
            <w:tcBorders>
              <w:top w:val="single" w:sz="10" w:space="0" w:color="0D47A1"/>
              <w:left w:val="single" w:sz="10" w:space="0" w:color="0D47A1"/>
              <w:bottom w:val="single" w:sz="10" w:space="0" w:color="0D47A1"/>
              <w:right w:val="single" w:sz="10" w:space="0" w:color="0D47A1"/>
            </w:tcBorders>
            <w:shd w:val="clear" w:color="auto" w:fill="1976D2"/>
            <w:tcMar>
              <w:top w:w="50" w:type="dxa"/>
              <w:left w:w="80" w:type="dxa"/>
              <w:bottom w:w="50" w:type="dxa"/>
              <w:right w:w="80" w:type="dxa"/>
            </w:tcMar>
            <w:vAlign w:val="center"/>
          </w:tcPr>
          <w:p w14:paraId="485B0972"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USER USE CASES</w:t>
            </w:r>
          </w:p>
        </w:tc>
      </w:tr>
      <w:tr w:rsidR="00854880" w:rsidRPr="00B162F0" w14:paraId="6F6BDB7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00B9042"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6A9E966" w14:textId="77777777" w:rsidR="00854880" w:rsidRPr="00B162F0" w:rsidRDefault="00000000">
            <w:pPr>
              <w:rPr>
                <w:rFonts w:ascii="Arial" w:hAnsi="Arial" w:cs="Arial"/>
                <w:sz w:val="24"/>
                <w:szCs w:val="24"/>
              </w:rPr>
            </w:pPr>
            <w:r w:rsidRPr="00B162F0">
              <w:rPr>
                <w:rFonts w:ascii="Arial" w:hAnsi="Arial" w:cs="Arial"/>
                <w:b/>
                <w:color w:val="0D47A1"/>
                <w:szCs w:val="24"/>
              </w:rPr>
              <w:t>UC-01: Browse Movies</w:t>
            </w:r>
          </w:p>
        </w:tc>
      </w:tr>
      <w:tr w:rsidR="00854880" w:rsidRPr="00B162F0" w14:paraId="1202AFDE"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7CEAC1D"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EAD8636" w14:textId="77777777" w:rsidR="00854880" w:rsidRPr="00B162F0" w:rsidRDefault="00000000">
            <w:pPr>
              <w:rPr>
                <w:rFonts w:ascii="Arial" w:hAnsi="Arial" w:cs="Arial"/>
                <w:sz w:val="24"/>
                <w:szCs w:val="24"/>
              </w:rPr>
            </w:pPr>
            <w:r w:rsidRPr="00B162F0">
              <w:rPr>
                <w:rFonts w:ascii="Arial" w:hAnsi="Arial" w:cs="Arial"/>
                <w:b/>
                <w:color w:val="0D47A1"/>
                <w:szCs w:val="24"/>
              </w:rPr>
              <w:t>UC-02: View Show Schedules</w:t>
            </w:r>
          </w:p>
        </w:tc>
      </w:tr>
      <w:tr w:rsidR="00854880" w:rsidRPr="00B162F0" w14:paraId="5512311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0C21A102"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12A768A" w14:textId="77777777" w:rsidR="00854880" w:rsidRPr="00B162F0" w:rsidRDefault="00000000">
            <w:pPr>
              <w:rPr>
                <w:rFonts w:ascii="Arial" w:hAnsi="Arial" w:cs="Arial"/>
                <w:sz w:val="24"/>
                <w:szCs w:val="24"/>
              </w:rPr>
            </w:pPr>
            <w:r w:rsidRPr="00B162F0">
              <w:rPr>
                <w:rFonts w:ascii="Arial" w:hAnsi="Arial" w:cs="Arial"/>
                <w:b/>
                <w:color w:val="0D47A1"/>
                <w:szCs w:val="24"/>
              </w:rPr>
              <w:t>UC-03: Select Seats from Seat Map</w:t>
            </w:r>
          </w:p>
        </w:tc>
      </w:tr>
      <w:tr w:rsidR="00854880" w:rsidRPr="00B162F0" w14:paraId="00B15E87"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5F16E6F"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A26770A" w14:textId="77777777" w:rsidR="00854880" w:rsidRPr="00B162F0" w:rsidRDefault="00000000">
            <w:pPr>
              <w:rPr>
                <w:rFonts w:ascii="Arial" w:hAnsi="Arial" w:cs="Arial"/>
                <w:sz w:val="24"/>
                <w:szCs w:val="24"/>
              </w:rPr>
            </w:pPr>
            <w:r w:rsidRPr="00B162F0">
              <w:rPr>
                <w:rFonts w:ascii="Arial" w:hAnsi="Arial" w:cs="Arial"/>
                <w:b/>
                <w:color w:val="0D47A1"/>
                <w:szCs w:val="24"/>
              </w:rPr>
              <w:t>UC-04: Order Snacks from Snack Bar</w:t>
            </w:r>
          </w:p>
        </w:tc>
      </w:tr>
      <w:tr w:rsidR="00854880" w:rsidRPr="00B162F0" w14:paraId="5ABD2379"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F8414BF"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791CA399" w14:textId="77777777" w:rsidR="00854880" w:rsidRPr="00B162F0" w:rsidRDefault="00000000">
            <w:pPr>
              <w:rPr>
                <w:rFonts w:ascii="Arial" w:hAnsi="Arial" w:cs="Arial"/>
                <w:sz w:val="24"/>
                <w:szCs w:val="24"/>
              </w:rPr>
            </w:pPr>
            <w:r w:rsidRPr="00B162F0">
              <w:rPr>
                <w:rFonts w:ascii="Arial" w:hAnsi="Arial" w:cs="Arial"/>
                <w:b/>
                <w:color w:val="0D47A1"/>
                <w:szCs w:val="24"/>
              </w:rPr>
              <w:t>UC-05: Apply Promotional Code</w:t>
            </w:r>
          </w:p>
        </w:tc>
      </w:tr>
      <w:tr w:rsidR="00854880" w:rsidRPr="00B162F0" w14:paraId="5BB2B4EC"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506B6FE"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0DA7068B" w14:textId="77777777" w:rsidR="00854880" w:rsidRPr="00B162F0" w:rsidRDefault="00000000">
            <w:pPr>
              <w:rPr>
                <w:rFonts w:ascii="Arial" w:hAnsi="Arial" w:cs="Arial"/>
                <w:sz w:val="24"/>
                <w:szCs w:val="24"/>
              </w:rPr>
            </w:pPr>
            <w:r w:rsidRPr="00B162F0">
              <w:rPr>
                <w:rFonts w:ascii="Arial" w:hAnsi="Arial" w:cs="Arial"/>
                <w:b/>
                <w:color w:val="0D47A1"/>
                <w:szCs w:val="24"/>
              </w:rPr>
              <w:t>UC-06: Book Ticket &amp; Process Payment</w:t>
            </w:r>
          </w:p>
        </w:tc>
      </w:tr>
      <w:tr w:rsidR="00854880" w:rsidRPr="00B162F0" w14:paraId="38E3EEB3"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1D3A4F0"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5F6B77E8" w14:textId="77777777" w:rsidR="00854880" w:rsidRPr="00B162F0" w:rsidRDefault="00000000">
            <w:pPr>
              <w:rPr>
                <w:rFonts w:ascii="Arial" w:hAnsi="Arial" w:cs="Arial"/>
                <w:sz w:val="24"/>
                <w:szCs w:val="24"/>
              </w:rPr>
            </w:pPr>
            <w:r w:rsidRPr="00B162F0">
              <w:rPr>
                <w:rFonts w:ascii="Arial" w:hAnsi="Arial" w:cs="Arial"/>
                <w:b/>
                <w:color w:val="0D47A1"/>
                <w:szCs w:val="24"/>
              </w:rPr>
              <w:t>UC-07: View My Tickets (Wallet)</w:t>
            </w:r>
          </w:p>
        </w:tc>
      </w:tr>
      <w:tr w:rsidR="00854880" w:rsidRPr="00B162F0" w14:paraId="12A7EB9B"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B4926B1" w14:textId="77777777" w:rsidR="00854880" w:rsidRPr="00B162F0" w:rsidRDefault="00000000">
            <w:pPr>
              <w:jc w:val="center"/>
              <w:rPr>
                <w:rFonts w:ascii="Arial" w:hAnsi="Arial" w:cs="Arial"/>
                <w:sz w:val="24"/>
                <w:szCs w:val="24"/>
              </w:rPr>
            </w:pPr>
            <w:r w:rsidRPr="00B162F0">
              <w:rPr>
                <w:rFonts w:ascii="Arial" w:hAnsi="Arial" w:cs="Arial"/>
                <w:b/>
                <w:color w:val="1565C0"/>
                <w:sz w:val="32"/>
                <w:szCs w:val="24"/>
              </w:rPr>
              <w:t>→</w:t>
            </w:r>
          </w:p>
        </w:tc>
        <w:tc>
          <w:tcPr>
            <w:tcW w:w="4320" w:type="dxa"/>
            <w:tcBorders>
              <w:top w:val="single" w:sz="6" w:space="0" w:color="90CAF9"/>
              <w:left w:val="single" w:sz="6" w:space="0" w:color="90CAF9"/>
              <w:bottom w:val="single" w:sz="6" w:space="0" w:color="90CAF9"/>
              <w:right w:val="single" w:sz="6" w:space="0" w:color="90CAF9"/>
            </w:tcBorders>
            <w:shd w:val="clear" w:color="auto" w:fill="E3F2FD"/>
            <w:tcMar>
              <w:top w:w="40" w:type="dxa"/>
              <w:left w:w="80" w:type="dxa"/>
              <w:bottom w:w="40" w:type="dxa"/>
              <w:right w:w="80" w:type="dxa"/>
            </w:tcMar>
            <w:vAlign w:val="center"/>
          </w:tcPr>
          <w:p w14:paraId="605E09B9" w14:textId="77777777" w:rsidR="00854880" w:rsidRPr="00B162F0" w:rsidRDefault="00000000">
            <w:pPr>
              <w:rPr>
                <w:rFonts w:ascii="Arial" w:hAnsi="Arial" w:cs="Arial"/>
                <w:sz w:val="24"/>
                <w:szCs w:val="24"/>
              </w:rPr>
            </w:pPr>
            <w:r w:rsidRPr="00B162F0">
              <w:rPr>
                <w:rFonts w:ascii="Arial" w:hAnsi="Arial" w:cs="Arial"/>
                <w:b/>
                <w:color w:val="0D47A1"/>
                <w:szCs w:val="24"/>
              </w:rPr>
              <w:t>UC-08: Cancel Ticket &amp; Get Refund</w:t>
            </w:r>
          </w:p>
        </w:tc>
      </w:tr>
    </w:tbl>
    <w:p w14:paraId="4F065447"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4320"/>
        <w:gridCol w:w="4320"/>
      </w:tblGrid>
      <w:tr w:rsidR="00854880" w:rsidRPr="00B162F0" w14:paraId="4CC417CD" w14:textId="77777777">
        <w:trPr>
          <w:jc w:val="center"/>
        </w:trPr>
        <w:tc>
          <w:tcPr>
            <w:tcW w:w="432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40DBFFC2"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ACTOR: ADMIN</w:t>
            </w:r>
          </w:p>
        </w:tc>
        <w:tc>
          <w:tcPr>
            <w:tcW w:w="4320" w:type="dxa"/>
            <w:tcBorders>
              <w:top w:val="single" w:sz="10" w:space="0" w:color="BF360C"/>
              <w:left w:val="single" w:sz="10" w:space="0" w:color="BF360C"/>
              <w:bottom w:val="single" w:sz="10" w:space="0" w:color="BF360C"/>
              <w:right w:val="single" w:sz="10" w:space="0" w:color="BF360C"/>
            </w:tcBorders>
            <w:shd w:val="clear" w:color="auto" w:fill="F57C00"/>
            <w:tcMar>
              <w:top w:w="50" w:type="dxa"/>
              <w:left w:w="80" w:type="dxa"/>
              <w:bottom w:w="50" w:type="dxa"/>
              <w:right w:w="80" w:type="dxa"/>
            </w:tcMar>
            <w:vAlign w:val="center"/>
          </w:tcPr>
          <w:p w14:paraId="52EF98C1"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ADMIN USE CASES</w:t>
            </w:r>
          </w:p>
        </w:tc>
      </w:tr>
      <w:tr w:rsidR="00854880" w:rsidRPr="00B162F0" w14:paraId="265BE752"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9D1FEB3"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2824C9BC" w14:textId="77777777" w:rsidR="00854880" w:rsidRPr="00B162F0" w:rsidRDefault="00000000">
            <w:pPr>
              <w:rPr>
                <w:rFonts w:ascii="Arial" w:hAnsi="Arial" w:cs="Arial"/>
                <w:sz w:val="24"/>
                <w:szCs w:val="24"/>
              </w:rPr>
            </w:pPr>
            <w:r w:rsidRPr="00B162F0">
              <w:rPr>
                <w:rFonts w:ascii="Arial" w:hAnsi="Arial" w:cs="Arial"/>
                <w:b/>
                <w:color w:val="BF360C"/>
                <w:szCs w:val="24"/>
              </w:rPr>
              <w:t>UC-09: View Multiplex Revenue Analytics</w:t>
            </w:r>
          </w:p>
        </w:tc>
      </w:tr>
      <w:tr w:rsidR="00854880" w:rsidRPr="00B162F0" w14:paraId="28080A5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C60D35"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lastRenderedPageBreak/>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7EF56A9D" w14:textId="77777777" w:rsidR="00854880" w:rsidRPr="00B162F0" w:rsidRDefault="00000000">
            <w:pPr>
              <w:rPr>
                <w:rFonts w:ascii="Arial" w:hAnsi="Arial" w:cs="Arial"/>
                <w:sz w:val="24"/>
                <w:szCs w:val="24"/>
              </w:rPr>
            </w:pPr>
            <w:r w:rsidRPr="00B162F0">
              <w:rPr>
                <w:rFonts w:ascii="Arial" w:hAnsi="Arial" w:cs="Arial"/>
                <w:b/>
                <w:color w:val="BF360C"/>
                <w:szCs w:val="24"/>
              </w:rPr>
              <w:t>UC-10: Add New Movie to Catalogue</w:t>
            </w:r>
          </w:p>
        </w:tc>
      </w:tr>
      <w:tr w:rsidR="00854880" w:rsidRPr="00B162F0" w14:paraId="6CD9989D"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782590A"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3E9ECADF" w14:textId="77777777" w:rsidR="00854880" w:rsidRPr="00B162F0" w:rsidRDefault="00000000">
            <w:pPr>
              <w:rPr>
                <w:rFonts w:ascii="Arial" w:hAnsi="Arial" w:cs="Arial"/>
                <w:sz w:val="24"/>
                <w:szCs w:val="24"/>
              </w:rPr>
            </w:pPr>
            <w:r w:rsidRPr="00B162F0">
              <w:rPr>
                <w:rFonts w:ascii="Arial" w:hAnsi="Arial" w:cs="Arial"/>
                <w:b/>
                <w:color w:val="BF360C"/>
                <w:szCs w:val="24"/>
              </w:rPr>
              <w:t>UC-11: Schedule New Show for Movie</w:t>
            </w:r>
          </w:p>
        </w:tc>
      </w:tr>
      <w:tr w:rsidR="00854880" w:rsidRPr="00B162F0" w14:paraId="4BD24768" w14:textId="77777777">
        <w:trPr>
          <w:jc w:val="center"/>
        </w:trPr>
        <w:tc>
          <w:tcPr>
            <w:tcW w:w="432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72C0A370" w14:textId="77777777" w:rsidR="00854880" w:rsidRPr="00B162F0" w:rsidRDefault="00000000">
            <w:pPr>
              <w:jc w:val="center"/>
              <w:rPr>
                <w:rFonts w:ascii="Arial" w:hAnsi="Arial" w:cs="Arial"/>
                <w:sz w:val="24"/>
                <w:szCs w:val="24"/>
              </w:rPr>
            </w:pPr>
            <w:r w:rsidRPr="00B162F0">
              <w:rPr>
                <w:rFonts w:ascii="Arial" w:hAnsi="Arial" w:cs="Arial"/>
                <w:b/>
                <w:color w:val="E65100"/>
                <w:sz w:val="32"/>
                <w:szCs w:val="24"/>
              </w:rPr>
              <w:t>→</w:t>
            </w:r>
          </w:p>
        </w:tc>
        <w:tc>
          <w:tcPr>
            <w:tcW w:w="4320" w:type="dxa"/>
            <w:tcBorders>
              <w:top w:val="single" w:sz="6" w:space="0" w:color="FFCC80"/>
              <w:left w:val="single" w:sz="6" w:space="0" w:color="FFCC80"/>
              <w:bottom w:val="single" w:sz="6" w:space="0" w:color="FFCC80"/>
              <w:right w:val="single" w:sz="6" w:space="0" w:color="FFCC80"/>
            </w:tcBorders>
            <w:shd w:val="clear" w:color="auto" w:fill="FFF3E0"/>
            <w:tcMar>
              <w:top w:w="40" w:type="dxa"/>
              <w:left w:w="80" w:type="dxa"/>
              <w:bottom w:w="40" w:type="dxa"/>
              <w:right w:w="80" w:type="dxa"/>
            </w:tcMar>
            <w:vAlign w:val="center"/>
          </w:tcPr>
          <w:p w14:paraId="634AE8CF" w14:textId="77777777" w:rsidR="00854880" w:rsidRPr="00B162F0" w:rsidRDefault="00000000">
            <w:pPr>
              <w:rPr>
                <w:rFonts w:ascii="Arial" w:hAnsi="Arial" w:cs="Arial"/>
                <w:sz w:val="24"/>
                <w:szCs w:val="24"/>
              </w:rPr>
            </w:pPr>
            <w:r w:rsidRPr="00B162F0">
              <w:rPr>
                <w:rFonts w:ascii="Arial" w:hAnsi="Arial" w:cs="Arial"/>
                <w:b/>
                <w:color w:val="BF360C"/>
                <w:szCs w:val="24"/>
              </w:rPr>
              <w:t>UC-12: Remove Movie (Cascade Delete)</w:t>
            </w:r>
          </w:p>
        </w:tc>
      </w:tr>
    </w:tbl>
    <w:p w14:paraId="5D0A446F" w14:textId="21774451" w:rsidR="00854880" w:rsidRPr="00B162F0" w:rsidRDefault="00000000">
      <w:pPr>
        <w:jc w:val="center"/>
        <w:rPr>
          <w:rFonts w:ascii="Arial" w:hAnsi="Arial" w:cs="Arial"/>
          <w:sz w:val="24"/>
          <w:szCs w:val="24"/>
        </w:rPr>
      </w:pPr>
      <w:r w:rsidRPr="00B162F0">
        <w:rPr>
          <w:rFonts w:ascii="Arial" w:hAnsi="Arial" w:cs="Arial"/>
          <w:i/>
          <w:color w:val="666666"/>
          <w:sz w:val="24"/>
          <w:szCs w:val="24"/>
        </w:rPr>
        <w:t>Use Case Diagram</w:t>
      </w:r>
    </w:p>
    <w:p w14:paraId="6DF0467D"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35CD2664"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7.2 Workflow / Process Flow Diagram</w:t>
      </w:r>
    </w:p>
    <w:p w14:paraId="22F258D9" w14:textId="485CB6F9" w:rsidR="00854880" w:rsidRPr="00B162F0" w:rsidRDefault="00C57A68">
      <w:pPr>
        <w:rPr>
          <w:rFonts w:ascii="Arial" w:hAnsi="Arial" w:cs="Arial"/>
          <w:sz w:val="24"/>
          <w:szCs w:val="24"/>
        </w:rPr>
      </w:pPr>
      <w:r w:rsidRPr="00B162F0">
        <w:rPr>
          <w:rFonts w:ascii="Arial" w:hAnsi="Arial" w:cs="Arial"/>
          <w:sz w:val="24"/>
          <w:szCs w:val="24"/>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W w:w="0" w:type="auto"/>
        <w:jc w:val="center"/>
        <w:tblLook w:val="04A0" w:firstRow="1" w:lastRow="0" w:firstColumn="1" w:lastColumn="0" w:noHBand="0" w:noVBand="1"/>
      </w:tblPr>
      <w:tblGrid>
        <w:gridCol w:w="8640"/>
      </w:tblGrid>
      <w:tr w:rsidR="00854880" w:rsidRPr="00B162F0" w14:paraId="35AD4602"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4CAF50"/>
            <w:tcMar>
              <w:top w:w="50" w:type="dxa"/>
              <w:left w:w="80" w:type="dxa"/>
              <w:bottom w:w="50" w:type="dxa"/>
              <w:right w:w="80" w:type="dxa"/>
            </w:tcMar>
            <w:vAlign w:val="center"/>
          </w:tcPr>
          <w:p w14:paraId="46473AF3"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START</w:t>
            </w:r>
          </w:p>
        </w:tc>
      </w:tr>
      <w:tr w:rsidR="00854880" w:rsidRPr="00B162F0" w14:paraId="2CC061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3638A60"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4228CEDB"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6B79FE97"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Select Portal (User / Admin)</w:t>
            </w:r>
          </w:p>
        </w:tc>
      </w:tr>
      <w:tr w:rsidR="00854880" w:rsidRPr="00B162F0" w14:paraId="06E16FF9"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329485E5"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0D203EC3"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11914567"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Browse Available Movies</w:t>
            </w:r>
          </w:p>
        </w:tc>
      </w:tr>
      <w:tr w:rsidR="00854880" w:rsidRPr="00B162F0" w14:paraId="112A56D3"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914771D"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74B9CC28"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2051947A"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Select Movie &amp; View Showtimes</w:t>
            </w:r>
          </w:p>
        </w:tc>
      </w:tr>
      <w:tr w:rsidR="00854880" w:rsidRPr="00B162F0" w14:paraId="46DC001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16DA1172"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5B963205" w14:textId="77777777">
        <w:trPr>
          <w:jc w:val="center"/>
        </w:trPr>
        <w:tc>
          <w:tcPr>
            <w:tcW w:w="8640" w:type="dxa"/>
            <w:tcBorders>
              <w:top w:val="single" w:sz="8" w:space="0" w:color="0D47A1"/>
              <w:left w:val="single" w:sz="8" w:space="0" w:color="0D47A1"/>
              <w:bottom w:val="single" w:sz="8" w:space="0" w:color="0D47A1"/>
              <w:right w:val="single" w:sz="8" w:space="0" w:color="0D47A1"/>
            </w:tcBorders>
            <w:shd w:val="clear" w:color="auto" w:fill="E3F2FD"/>
            <w:tcMar>
              <w:top w:w="50" w:type="dxa"/>
              <w:left w:w="80" w:type="dxa"/>
              <w:bottom w:w="50" w:type="dxa"/>
              <w:right w:w="80" w:type="dxa"/>
            </w:tcMar>
            <w:vAlign w:val="center"/>
          </w:tcPr>
          <w:p w14:paraId="00FBEBEA" w14:textId="77777777" w:rsidR="00854880" w:rsidRPr="00B162F0" w:rsidRDefault="00000000">
            <w:pPr>
              <w:jc w:val="center"/>
              <w:rPr>
                <w:rFonts w:ascii="Arial" w:hAnsi="Arial" w:cs="Arial"/>
                <w:sz w:val="24"/>
                <w:szCs w:val="24"/>
              </w:rPr>
            </w:pPr>
            <w:r w:rsidRPr="00B162F0">
              <w:rPr>
                <w:rFonts w:ascii="Arial" w:hAnsi="Arial" w:cs="Arial"/>
                <w:b/>
                <w:color w:val="0D47A1"/>
                <w:szCs w:val="24"/>
              </w:rPr>
              <w:t>View Seat Map &amp; Select Seats</w:t>
            </w:r>
          </w:p>
        </w:tc>
      </w:tr>
      <w:tr w:rsidR="00854880" w:rsidRPr="00B162F0" w14:paraId="0DC93F7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C09C4A2"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09A6A9CB" w14:textId="77777777">
        <w:trPr>
          <w:jc w:val="center"/>
        </w:trPr>
        <w:tc>
          <w:tcPr>
            <w:tcW w:w="8640" w:type="dxa"/>
            <w:tcBorders>
              <w:top w:val="single" w:sz="8" w:space="0" w:color="F57F17"/>
              <w:left w:val="single" w:sz="8" w:space="0" w:color="F57F17"/>
              <w:bottom w:val="single" w:sz="8" w:space="0" w:color="F57F17"/>
              <w:right w:val="single" w:sz="8" w:space="0" w:color="F57F17"/>
            </w:tcBorders>
            <w:shd w:val="clear" w:color="auto" w:fill="FFF9C4"/>
            <w:tcMar>
              <w:top w:w="50" w:type="dxa"/>
              <w:left w:w="80" w:type="dxa"/>
              <w:bottom w:w="50" w:type="dxa"/>
              <w:right w:w="80" w:type="dxa"/>
            </w:tcMar>
            <w:vAlign w:val="center"/>
          </w:tcPr>
          <w:p w14:paraId="7C956092" w14:textId="77777777" w:rsidR="00854880" w:rsidRPr="00B162F0" w:rsidRDefault="00000000">
            <w:pPr>
              <w:jc w:val="center"/>
              <w:rPr>
                <w:rFonts w:ascii="Arial" w:hAnsi="Arial" w:cs="Arial"/>
                <w:sz w:val="24"/>
                <w:szCs w:val="24"/>
              </w:rPr>
            </w:pPr>
            <w:r w:rsidRPr="00B162F0">
              <w:rPr>
                <w:rFonts w:ascii="Cambria Math" w:hAnsi="Cambria Math" w:cs="Cambria Math"/>
                <w:b/>
                <w:color w:val="F57F17"/>
                <w:szCs w:val="24"/>
              </w:rPr>
              <w:t>◇</w:t>
            </w:r>
            <w:r w:rsidRPr="00B162F0">
              <w:rPr>
                <w:rFonts w:ascii="Arial" w:hAnsi="Arial" w:cs="Arial"/>
                <w:b/>
                <w:color w:val="F57F17"/>
                <w:szCs w:val="24"/>
              </w:rPr>
              <w:t xml:space="preserve"> Seats Available? </w:t>
            </w:r>
            <w:r w:rsidRPr="00B162F0">
              <w:rPr>
                <w:rFonts w:ascii="Cambria Math" w:hAnsi="Cambria Math" w:cs="Cambria Math"/>
                <w:b/>
                <w:color w:val="F57F17"/>
                <w:szCs w:val="24"/>
              </w:rPr>
              <w:t>◇</w:t>
            </w:r>
            <w:r w:rsidRPr="00B162F0">
              <w:rPr>
                <w:rFonts w:ascii="Arial" w:hAnsi="Arial" w:cs="Arial"/>
                <w:b/>
                <w:color w:val="F57F17"/>
                <w:szCs w:val="24"/>
              </w:rPr>
              <w:br/>
              <w:t xml:space="preserve">(YES → </w:t>
            </w:r>
            <w:proofErr w:type="gramStart"/>
            <w:r w:rsidRPr="00B162F0">
              <w:rPr>
                <w:rFonts w:ascii="Arial" w:hAnsi="Arial" w:cs="Arial"/>
                <w:b/>
                <w:color w:val="F57F17"/>
                <w:szCs w:val="24"/>
              </w:rPr>
              <w:t>Continue  |</w:t>
            </w:r>
            <w:proofErr w:type="gramEnd"/>
            <w:r w:rsidRPr="00B162F0">
              <w:rPr>
                <w:rFonts w:ascii="Arial" w:hAnsi="Arial" w:cs="Arial"/>
                <w:b/>
                <w:color w:val="F57F17"/>
                <w:szCs w:val="24"/>
              </w:rPr>
              <w:t xml:space="preserve">  NO → Show Error &amp; Return)</w:t>
            </w:r>
          </w:p>
        </w:tc>
      </w:tr>
      <w:tr w:rsidR="00854880" w:rsidRPr="00B162F0" w14:paraId="159D5485"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9CC81D3" w14:textId="77777777" w:rsidR="00854880" w:rsidRPr="00B162F0" w:rsidRDefault="00000000">
            <w:pPr>
              <w:jc w:val="center"/>
              <w:rPr>
                <w:rFonts w:ascii="Arial" w:hAnsi="Arial" w:cs="Arial"/>
                <w:sz w:val="24"/>
                <w:szCs w:val="24"/>
              </w:rPr>
            </w:pPr>
            <w:proofErr w:type="gramStart"/>
            <w:r w:rsidRPr="00B162F0">
              <w:rPr>
                <w:rFonts w:ascii="Arial" w:hAnsi="Arial" w:cs="Arial"/>
                <w:b/>
                <w:color w:val="2E7D32"/>
                <w:sz w:val="36"/>
                <w:szCs w:val="24"/>
              </w:rPr>
              <w:t>↓  (</w:t>
            </w:r>
            <w:proofErr w:type="gramEnd"/>
            <w:r w:rsidRPr="00B162F0">
              <w:rPr>
                <w:rFonts w:ascii="Arial" w:hAnsi="Arial" w:cs="Arial"/>
                <w:b/>
                <w:color w:val="2E7D32"/>
                <w:sz w:val="36"/>
                <w:szCs w:val="24"/>
              </w:rPr>
              <w:t>YES)</w:t>
            </w:r>
          </w:p>
        </w:tc>
      </w:tr>
      <w:tr w:rsidR="00854880" w:rsidRPr="00B162F0" w14:paraId="1BE9523A"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4FC03620" w14:textId="77777777" w:rsidR="00854880" w:rsidRPr="00B162F0" w:rsidRDefault="00000000">
            <w:pPr>
              <w:jc w:val="center"/>
              <w:rPr>
                <w:rFonts w:ascii="Arial" w:hAnsi="Arial" w:cs="Arial"/>
                <w:sz w:val="24"/>
                <w:szCs w:val="24"/>
              </w:rPr>
            </w:pPr>
            <w:r w:rsidRPr="00B162F0">
              <w:rPr>
                <w:rFonts w:ascii="Arial" w:hAnsi="Arial" w:cs="Arial"/>
                <w:b/>
                <w:color w:val="1B5E20"/>
                <w:szCs w:val="24"/>
              </w:rPr>
              <w:t>Order Snacks from Snack Bar (Optional)</w:t>
            </w:r>
          </w:p>
        </w:tc>
      </w:tr>
      <w:tr w:rsidR="00854880" w:rsidRPr="00B162F0" w14:paraId="7BC1DCC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6104446C"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300EFF9E" w14:textId="77777777">
        <w:trPr>
          <w:jc w:val="center"/>
        </w:trPr>
        <w:tc>
          <w:tcPr>
            <w:tcW w:w="8640" w:type="dxa"/>
            <w:tcBorders>
              <w:top w:val="single" w:sz="8" w:space="0" w:color="1B5E20"/>
              <w:left w:val="single" w:sz="8" w:space="0" w:color="1B5E20"/>
              <w:bottom w:val="single" w:sz="8" w:space="0" w:color="1B5E20"/>
              <w:right w:val="single" w:sz="8" w:space="0" w:color="1B5E20"/>
            </w:tcBorders>
            <w:shd w:val="clear" w:color="auto" w:fill="E8F5E9"/>
            <w:tcMar>
              <w:top w:w="50" w:type="dxa"/>
              <w:left w:w="80" w:type="dxa"/>
              <w:bottom w:w="50" w:type="dxa"/>
              <w:right w:w="80" w:type="dxa"/>
            </w:tcMar>
            <w:vAlign w:val="center"/>
          </w:tcPr>
          <w:p w14:paraId="573F3CDE" w14:textId="77777777" w:rsidR="00854880" w:rsidRPr="00B162F0" w:rsidRDefault="00000000">
            <w:pPr>
              <w:jc w:val="center"/>
              <w:rPr>
                <w:rFonts w:ascii="Arial" w:hAnsi="Arial" w:cs="Arial"/>
                <w:sz w:val="24"/>
                <w:szCs w:val="24"/>
              </w:rPr>
            </w:pPr>
            <w:r w:rsidRPr="00B162F0">
              <w:rPr>
                <w:rFonts w:ascii="Arial" w:hAnsi="Arial" w:cs="Arial"/>
                <w:b/>
                <w:color w:val="1B5E20"/>
                <w:szCs w:val="24"/>
              </w:rPr>
              <w:lastRenderedPageBreak/>
              <w:t>Enter Promo Code for Discount (Optional)</w:t>
            </w:r>
          </w:p>
        </w:tc>
      </w:tr>
      <w:tr w:rsidR="00854880" w:rsidRPr="00B162F0" w14:paraId="727C972F"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A712A9D"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702747F4"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30C0D139" w14:textId="77777777" w:rsidR="00854880" w:rsidRPr="00B162F0" w:rsidRDefault="00000000">
            <w:pPr>
              <w:jc w:val="center"/>
              <w:rPr>
                <w:rFonts w:ascii="Arial" w:hAnsi="Arial" w:cs="Arial"/>
                <w:sz w:val="24"/>
                <w:szCs w:val="24"/>
              </w:rPr>
            </w:pPr>
            <w:r w:rsidRPr="00B162F0">
              <w:rPr>
                <w:rFonts w:ascii="Arial" w:hAnsi="Arial" w:cs="Arial"/>
                <w:b/>
                <w:color w:val="B71C1C"/>
                <w:szCs w:val="24"/>
              </w:rPr>
              <w:t>Calculate Total (Subtotal + GST 18% + Convenience Fee Rs. 35)</w:t>
            </w:r>
          </w:p>
        </w:tc>
      </w:tr>
      <w:tr w:rsidR="00854880" w:rsidRPr="00B162F0" w14:paraId="5C26FDF0"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E004A16"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25DE5A8C" w14:textId="77777777">
        <w:trPr>
          <w:jc w:val="center"/>
        </w:trPr>
        <w:tc>
          <w:tcPr>
            <w:tcW w:w="8640" w:type="dxa"/>
            <w:tcBorders>
              <w:top w:val="single" w:sz="8" w:space="0" w:color="B71C1C"/>
              <w:left w:val="single" w:sz="8" w:space="0" w:color="B71C1C"/>
              <w:bottom w:val="single" w:sz="8" w:space="0" w:color="B71C1C"/>
              <w:right w:val="single" w:sz="8" w:space="0" w:color="B71C1C"/>
            </w:tcBorders>
            <w:shd w:val="clear" w:color="auto" w:fill="FCE4EC"/>
            <w:tcMar>
              <w:top w:w="50" w:type="dxa"/>
              <w:left w:w="80" w:type="dxa"/>
              <w:bottom w:w="50" w:type="dxa"/>
              <w:right w:w="80" w:type="dxa"/>
            </w:tcMar>
            <w:vAlign w:val="center"/>
          </w:tcPr>
          <w:p w14:paraId="5EE8D91F" w14:textId="77777777" w:rsidR="00854880" w:rsidRPr="00B162F0" w:rsidRDefault="00000000">
            <w:pPr>
              <w:jc w:val="center"/>
              <w:rPr>
                <w:rFonts w:ascii="Arial" w:hAnsi="Arial" w:cs="Arial"/>
                <w:sz w:val="24"/>
                <w:szCs w:val="24"/>
              </w:rPr>
            </w:pPr>
            <w:r w:rsidRPr="00B162F0">
              <w:rPr>
                <w:rFonts w:ascii="Arial" w:hAnsi="Arial" w:cs="Arial"/>
                <w:b/>
                <w:color w:val="B71C1C"/>
                <w:szCs w:val="24"/>
              </w:rPr>
              <w:t>Process Payment (1.5s Simulated Delay)</w:t>
            </w:r>
          </w:p>
        </w:tc>
      </w:tr>
      <w:tr w:rsidR="00854880" w:rsidRPr="00B162F0" w14:paraId="028959E4"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5E446FFE"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38F5C7A9" w14:textId="77777777">
        <w:trPr>
          <w:jc w:val="center"/>
        </w:trPr>
        <w:tc>
          <w:tcPr>
            <w:tcW w:w="8640" w:type="dxa"/>
            <w:tcBorders>
              <w:top w:val="single" w:sz="8" w:space="0" w:color="283593"/>
              <w:left w:val="single" w:sz="8" w:space="0" w:color="283593"/>
              <w:bottom w:val="single" w:sz="8" w:space="0" w:color="283593"/>
              <w:right w:val="single" w:sz="8" w:space="0" w:color="283593"/>
            </w:tcBorders>
            <w:shd w:val="clear" w:color="auto" w:fill="E8EAF6"/>
            <w:tcMar>
              <w:top w:w="50" w:type="dxa"/>
              <w:left w:w="80" w:type="dxa"/>
              <w:bottom w:w="50" w:type="dxa"/>
              <w:right w:w="80" w:type="dxa"/>
            </w:tcMar>
            <w:vAlign w:val="center"/>
          </w:tcPr>
          <w:p w14:paraId="6A4A218B" w14:textId="77777777" w:rsidR="00854880" w:rsidRPr="00B162F0" w:rsidRDefault="00000000">
            <w:pPr>
              <w:jc w:val="center"/>
              <w:rPr>
                <w:rFonts w:ascii="Arial" w:hAnsi="Arial" w:cs="Arial"/>
                <w:sz w:val="24"/>
                <w:szCs w:val="24"/>
              </w:rPr>
            </w:pPr>
            <w:r w:rsidRPr="00B162F0">
              <w:rPr>
                <w:rFonts w:ascii="Arial" w:hAnsi="Arial" w:cs="Arial"/>
                <w:b/>
                <w:color w:val="283593"/>
                <w:szCs w:val="24"/>
              </w:rPr>
              <w:t>Generate Ticket &amp; Add to User Wallet</w:t>
            </w:r>
          </w:p>
        </w:tc>
      </w:tr>
      <w:tr w:rsidR="00854880" w:rsidRPr="00B162F0" w14:paraId="48CB645D"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47F97A08"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5C96F9A3" w14:textId="77777777">
        <w:trPr>
          <w:jc w:val="center"/>
        </w:trPr>
        <w:tc>
          <w:tcPr>
            <w:tcW w:w="8640" w:type="dxa"/>
            <w:tcBorders>
              <w:top w:val="single" w:sz="8" w:space="0" w:color="6A1B9A"/>
              <w:left w:val="single" w:sz="8" w:space="0" w:color="6A1B9A"/>
              <w:bottom w:val="single" w:sz="8" w:space="0" w:color="6A1B9A"/>
              <w:right w:val="single" w:sz="8" w:space="0" w:color="6A1B9A"/>
            </w:tcBorders>
            <w:shd w:val="clear" w:color="auto" w:fill="F3E5F5"/>
            <w:tcMar>
              <w:top w:w="50" w:type="dxa"/>
              <w:left w:w="80" w:type="dxa"/>
              <w:bottom w:w="50" w:type="dxa"/>
              <w:right w:w="80" w:type="dxa"/>
            </w:tcMar>
            <w:vAlign w:val="center"/>
          </w:tcPr>
          <w:p w14:paraId="3DD62D5C" w14:textId="77777777" w:rsidR="00854880" w:rsidRPr="00B162F0" w:rsidRDefault="00000000">
            <w:pPr>
              <w:jc w:val="center"/>
              <w:rPr>
                <w:rFonts w:ascii="Arial" w:hAnsi="Arial" w:cs="Arial"/>
                <w:sz w:val="24"/>
                <w:szCs w:val="24"/>
              </w:rPr>
            </w:pPr>
            <w:r w:rsidRPr="00B162F0">
              <w:rPr>
                <w:rFonts w:ascii="Arial" w:hAnsi="Arial" w:cs="Arial"/>
                <w:b/>
                <w:color w:val="6A1B9A"/>
                <w:szCs w:val="24"/>
              </w:rPr>
              <w:t>If 5+ Seats Booked → Generate BULK20 Promo Code</w:t>
            </w:r>
          </w:p>
        </w:tc>
      </w:tr>
      <w:tr w:rsidR="00854880" w:rsidRPr="00B162F0" w14:paraId="71FA9A4E" w14:textId="77777777">
        <w:trPr>
          <w:jc w:val="center"/>
        </w:trPr>
        <w:tc>
          <w:tcPr>
            <w:tcW w:w="8640" w:type="dxa"/>
            <w:tcBorders>
              <w:top w:val="none" w:sz="0" w:space="0" w:color="FFFFFF"/>
              <w:left w:val="none" w:sz="0" w:space="0" w:color="FFFFFF"/>
              <w:bottom w:val="none" w:sz="0" w:space="0" w:color="FFFFFF"/>
              <w:right w:val="none" w:sz="0" w:space="0" w:color="FFFFFF"/>
            </w:tcBorders>
            <w:shd w:val="clear" w:color="auto" w:fill="FFFFFF"/>
            <w:tcMar>
              <w:top w:w="50" w:type="dxa"/>
              <w:left w:w="80" w:type="dxa"/>
              <w:bottom w:w="50" w:type="dxa"/>
              <w:right w:w="80" w:type="dxa"/>
            </w:tcMar>
            <w:vAlign w:val="center"/>
          </w:tcPr>
          <w:p w14:paraId="26F3CC8A" w14:textId="77777777" w:rsidR="00854880" w:rsidRPr="00B162F0" w:rsidRDefault="00000000">
            <w:pPr>
              <w:jc w:val="center"/>
              <w:rPr>
                <w:rFonts w:ascii="Arial" w:hAnsi="Arial" w:cs="Arial"/>
                <w:sz w:val="24"/>
                <w:szCs w:val="24"/>
              </w:rPr>
            </w:pPr>
            <w:r w:rsidRPr="00B162F0">
              <w:rPr>
                <w:rFonts w:ascii="Arial" w:hAnsi="Arial" w:cs="Arial"/>
                <w:b/>
                <w:color w:val="555555"/>
                <w:sz w:val="36"/>
                <w:szCs w:val="24"/>
              </w:rPr>
              <w:t>↓</w:t>
            </w:r>
          </w:p>
        </w:tc>
      </w:tr>
      <w:tr w:rsidR="00854880" w:rsidRPr="00B162F0" w14:paraId="00F9C490" w14:textId="77777777">
        <w:trPr>
          <w:jc w:val="center"/>
        </w:trPr>
        <w:tc>
          <w:tcPr>
            <w:tcW w:w="8640" w:type="dxa"/>
            <w:tcBorders>
              <w:top w:val="single" w:sz="8" w:space="0" w:color="FFFFFF"/>
              <w:left w:val="single" w:sz="8" w:space="0" w:color="FFFFFF"/>
              <w:bottom w:val="single" w:sz="8" w:space="0" w:color="FFFFFF"/>
              <w:right w:val="single" w:sz="8" w:space="0" w:color="FFFFFF"/>
            </w:tcBorders>
            <w:shd w:val="clear" w:color="auto" w:fill="F44336"/>
            <w:tcMar>
              <w:top w:w="50" w:type="dxa"/>
              <w:left w:w="80" w:type="dxa"/>
              <w:bottom w:w="50" w:type="dxa"/>
              <w:right w:w="80" w:type="dxa"/>
            </w:tcMar>
            <w:vAlign w:val="center"/>
          </w:tcPr>
          <w:p w14:paraId="35FE89D0"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END</w:t>
            </w:r>
          </w:p>
        </w:tc>
      </w:tr>
    </w:tbl>
    <w:p w14:paraId="08F66D2E" w14:textId="77848E0C" w:rsidR="00854880" w:rsidRPr="00B162F0" w:rsidRDefault="00000000">
      <w:pPr>
        <w:jc w:val="center"/>
        <w:rPr>
          <w:rFonts w:ascii="Arial" w:hAnsi="Arial" w:cs="Arial"/>
          <w:sz w:val="24"/>
          <w:szCs w:val="24"/>
        </w:rPr>
      </w:pPr>
      <w:r w:rsidRPr="00B162F0">
        <w:rPr>
          <w:rFonts w:ascii="Arial" w:hAnsi="Arial" w:cs="Arial"/>
          <w:i/>
          <w:color w:val="666666"/>
          <w:sz w:val="24"/>
          <w:szCs w:val="24"/>
        </w:rPr>
        <w:br/>
        <w:t>Booking Workflow / Process Flow Diagram</w:t>
      </w:r>
    </w:p>
    <w:p w14:paraId="70C73F46"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26D3434D"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7.3 Sequence Diagram</w:t>
      </w:r>
    </w:p>
    <w:p w14:paraId="11C99B32" w14:textId="71C82F38" w:rsidR="00854880" w:rsidRPr="00B162F0" w:rsidRDefault="00C57A68">
      <w:pPr>
        <w:rPr>
          <w:rFonts w:ascii="Arial" w:hAnsi="Arial" w:cs="Arial"/>
          <w:sz w:val="24"/>
          <w:szCs w:val="24"/>
        </w:rPr>
      </w:pPr>
      <w:r w:rsidRPr="00B162F0">
        <w:rPr>
          <w:rFonts w:ascii="Arial" w:hAnsi="Arial" w:cs="Arial"/>
          <w:sz w:val="24"/>
          <w:szCs w:val="24"/>
        </w:rPr>
        <w:t xml:space="preserve">The sequence diagram displays how objects talk during a booking transaction. The User starts by picking a movie. The controller then pulls show information shows the seat map checks that seats are available calculates the bill reserves the seats makes a ticket and prints the </w:t>
      </w:r>
      <w:proofErr w:type="gramStart"/>
      <w:r w:rsidRPr="00B162F0">
        <w:rPr>
          <w:rFonts w:ascii="Arial" w:hAnsi="Arial" w:cs="Arial"/>
          <w:sz w:val="24"/>
          <w:szCs w:val="24"/>
        </w:rPr>
        <w:t>confirmation..</w:t>
      </w:r>
      <w:proofErr w:type="gramEnd"/>
    </w:p>
    <w:p w14:paraId="7E5385CE"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1721"/>
        <w:gridCol w:w="2048"/>
        <w:gridCol w:w="1626"/>
        <w:gridCol w:w="1635"/>
        <w:gridCol w:w="1650"/>
      </w:tblGrid>
      <w:tr w:rsidR="00854880" w:rsidRPr="00B162F0" w14:paraId="12EC7A4A" w14:textId="77777777">
        <w:trPr>
          <w:jc w:val="center"/>
        </w:trPr>
        <w:tc>
          <w:tcPr>
            <w:tcW w:w="1728" w:type="dxa"/>
            <w:tcBorders>
              <w:top w:val="single" w:sz="10" w:space="0" w:color="1565C0"/>
              <w:left w:val="single" w:sz="10" w:space="0" w:color="1565C0"/>
              <w:bottom w:val="single" w:sz="10" w:space="0" w:color="1565C0"/>
              <w:right w:val="single" w:sz="10" w:space="0" w:color="1565C0"/>
            </w:tcBorders>
            <w:shd w:val="clear" w:color="auto" w:fill="1565C0"/>
            <w:tcMar>
              <w:top w:w="40" w:type="dxa"/>
              <w:left w:w="20" w:type="dxa"/>
              <w:bottom w:w="40" w:type="dxa"/>
              <w:right w:w="20" w:type="dxa"/>
            </w:tcMar>
            <w:vAlign w:val="center"/>
          </w:tcPr>
          <w:p w14:paraId="65413C53"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User</w:t>
            </w:r>
          </w:p>
        </w:tc>
        <w:tc>
          <w:tcPr>
            <w:tcW w:w="1728" w:type="dxa"/>
            <w:tcBorders>
              <w:top w:val="single" w:sz="10" w:space="0" w:color="2E7D32"/>
              <w:left w:val="single" w:sz="10" w:space="0" w:color="2E7D32"/>
              <w:bottom w:val="single" w:sz="10" w:space="0" w:color="2E7D32"/>
              <w:right w:val="single" w:sz="10" w:space="0" w:color="2E7D32"/>
            </w:tcBorders>
            <w:shd w:val="clear" w:color="auto" w:fill="2E7D32"/>
            <w:tcMar>
              <w:top w:w="40" w:type="dxa"/>
              <w:left w:w="20" w:type="dxa"/>
              <w:bottom w:w="40" w:type="dxa"/>
              <w:right w:w="20" w:type="dxa"/>
            </w:tcMar>
            <w:vAlign w:val="center"/>
          </w:tcPr>
          <w:p w14:paraId="12B42C2C" w14:textId="77777777" w:rsidR="00854880" w:rsidRPr="00B162F0" w:rsidRDefault="00000000">
            <w:pPr>
              <w:jc w:val="center"/>
              <w:rPr>
                <w:rFonts w:ascii="Arial" w:hAnsi="Arial" w:cs="Arial"/>
                <w:sz w:val="24"/>
                <w:szCs w:val="24"/>
              </w:rPr>
            </w:pPr>
            <w:proofErr w:type="spellStart"/>
            <w:r w:rsidRPr="00B162F0">
              <w:rPr>
                <w:rFonts w:ascii="Arial" w:hAnsi="Arial" w:cs="Arial"/>
                <w:b/>
                <w:color w:val="FFFFFF"/>
                <w:szCs w:val="24"/>
              </w:rPr>
              <w:t>MainController</w:t>
            </w:r>
            <w:proofErr w:type="spellEnd"/>
          </w:p>
        </w:tc>
        <w:tc>
          <w:tcPr>
            <w:tcW w:w="1728" w:type="dxa"/>
            <w:tcBorders>
              <w:top w:val="single" w:sz="10" w:space="0" w:color="E65100"/>
              <w:left w:val="single" w:sz="10" w:space="0" w:color="E65100"/>
              <w:bottom w:val="single" w:sz="10" w:space="0" w:color="E65100"/>
              <w:right w:val="single" w:sz="10" w:space="0" w:color="E65100"/>
            </w:tcBorders>
            <w:shd w:val="clear" w:color="auto" w:fill="E65100"/>
            <w:tcMar>
              <w:top w:w="40" w:type="dxa"/>
              <w:left w:w="20" w:type="dxa"/>
              <w:bottom w:w="40" w:type="dxa"/>
              <w:right w:w="20" w:type="dxa"/>
            </w:tcMar>
            <w:vAlign w:val="center"/>
          </w:tcPr>
          <w:p w14:paraId="250F5CAB"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Show</w:t>
            </w:r>
          </w:p>
        </w:tc>
        <w:tc>
          <w:tcPr>
            <w:tcW w:w="1728" w:type="dxa"/>
            <w:tcBorders>
              <w:top w:val="single" w:sz="10" w:space="0" w:color="C62828"/>
              <w:left w:val="single" w:sz="10" w:space="0" w:color="C62828"/>
              <w:bottom w:val="single" w:sz="10" w:space="0" w:color="C62828"/>
              <w:right w:val="single" w:sz="10" w:space="0" w:color="C62828"/>
            </w:tcBorders>
            <w:shd w:val="clear" w:color="auto" w:fill="C62828"/>
            <w:tcMar>
              <w:top w:w="40" w:type="dxa"/>
              <w:left w:w="20" w:type="dxa"/>
              <w:bottom w:w="40" w:type="dxa"/>
              <w:right w:w="20" w:type="dxa"/>
            </w:tcMar>
            <w:vAlign w:val="center"/>
          </w:tcPr>
          <w:p w14:paraId="5962C6F0"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Seat</w:t>
            </w:r>
          </w:p>
        </w:tc>
        <w:tc>
          <w:tcPr>
            <w:tcW w:w="1728" w:type="dxa"/>
            <w:tcBorders>
              <w:top w:val="single" w:sz="10" w:space="0" w:color="283593"/>
              <w:left w:val="single" w:sz="10" w:space="0" w:color="283593"/>
              <w:bottom w:val="single" w:sz="10" w:space="0" w:color="283593"/>
              <w:right w:val="single" w:sz="10" w:space="0" w:color="283593"/>
            </w:tcBorders>
            <w:shd w:val="clear" w:color="auto" w:fill="283593"/>
            <w:tcMar>
              <w:top w:w="40" w:type="dxa"/>
              <w:left w:w="20" w:type="dxa"/>
              <w:bottom w:w="40" w:type="dxa"/>
              <w:right w:w="20" w:type="dxa"/>
            </w:tcMar>
            <w:vAlign w:val="center"/>
          </w:tcPr>
          <w:p w14:paraId="3D76D595" w14:textId="77777777" w:rsidR="00854880" w:rsidRPr="00B162F0" w:rsidRDefault="00000000">
            <w:pPr>
              <w:jc w:val="center"/>
              <w:rPr>
                <w:rFonts w:ascii="Arial" w:hAnsi="Arial" w:cs="Arial"/>
                <w:sz w:val="24"/>
                <w:szCs w:val="24"/>
              </w:rPr>
            </w:pPr>
            <w:r w:rsidRPr="00B162F0">
              <w:rPr>
                <w:rFonts w:ascii="Arial" w:hAnsi="Arial" w:cs="Arial"/>
                <w:b/>
                <w:color w:val="FFFFFF"/>
                <w:szCs w:val="24"/>
              </w:rPr>
              <w:t>Ticket</w:t>
            </w:r>
          </w:p>
        </w:tc>
      </w:tr>
      <w:tr w:rsidR="00854880" w:rsidRPr="00B162F0" w14:paraId="6D9233B4"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151C3576" w14:textId="77777777" w:rsidR="00854880" w:rsidRPr="00B162F0" w:rsidRDefault="00000000">
            <w:pPr>
              <w:rPr>
                <w:rFonts w:ascii="Arial" w:hAnsi="Arial" w:cs="Arial"/>
                <w:sz w:val="24"/>
                <w:szCs w:val="24"/>
              </w:rPr>
            </w:pPr>
            <w:r w:rsidRPr="00B162F0">
              <w:rPr>
                <w:rFonts w:ascii="Arial" w:hAnsi="Arial" w:cs="Arial"/>
                <w:b/>
                <w:color w:val="1565C0"/>
                <w:sz w:val="16"/>
                <w:szCs w:val="24"/>
              </w:rPr>
              <w:t xml:space="preserve">1: </w:t>
            </w:r>
            <w:proofErr w:type="spellStart"/>
            <w:r w:rsidRPr="00B162F0">
              <w:rPr>
                <w:rFonts w:ascii="Arial" w:hAnsi="Arial" w:cs="Arial"/>
                <w:b/>
                <w:color w:val="1565C0"/>
                <w:sz w:val="16"/>
                <w:szCs w:val="24"/>
              </w:rPr>
              <w:t>selectMovie</w:t>
            </w:r>
            <w:proofErr w:type="spellEnd"/>
            <w:r w:rsidRPr="00B162F0">
              <w:rPr>
                <w:rFonts w:ascii="Arial" w:hAnsi="Arial" w:cs="Arial"/>
                <w:b/>
                <w:color w:val="1565C0"/>
                <w:sz w:val="16"/>
                <w:szCs w:val="24"/>
              </w:rPr>
              <w:t>(</w:t>
            </w:r>
            <w:proofErr w:type="spellStart"/>
            <w:proofErr w:type="gramStart"/>
            <w:r w:rsidRPr="00B162F0">
              <w:rPr>
                <w:rFonts w:ascii="Arial" w:hAnsi="Arial" w:cs="Arial"/>
                <w:b/>
                <w:color w:val="1565C0"/>
                <w:sz w:val="16"/>
                <w:szCs w:val="24"/>
              </w:rPr>
              <w:t>movieId</w:t>
            </w:r>
            <w:proofErr w:type="spellEnd"/>
            <w:r w:rsidRPr="00B162F0">
              <w:rPr>
                <w:rFonts w:ascii="Arial" w:hAnsi="Arial" w:cs="Arial"/>
                <w:b/>
                <w:color w:val="1565C0"/>
                <w:sz w:val="16"/>
                <w:szCs w:val="2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763BBBC4"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C9F4E7A"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6929D53"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1AA4E7F" w14:textId="77777777" w:rsidR="00854880" w:rsidRPr="00B162F0" w:rsidRDefault="00854880">
            <w:pPr>
              <w:rPr>
                <w:rFonts w:ascii="Arial" w:hAnsi="Arial" w:cs="Arial"/>
                <w:sz w:val="24"/>
                <w:szCs w:val="24"/>
              </w:rPr>
            </w:pPr>
          </w:p>
        </w:tc>
      </w:tr>
      <w:tr w:rsidR="00854880" w:rsidRPr="00B162F0" w14:paraId="1879AE3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CD66ADE" w14:textId="77777777" w:rsidR="00854880" w:rsidRPr="00B162F0" w:rsidRDefault="00854880">
            <w:pPr>
              <w:rPr>
                <w:rFonts w:ascii="Arial" w:hAnsi="Arial" w:cs="Arial"/>
                <w:sz w:val="24"/>
                <w:szCs w:val="24"/>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68CE7E78" w14:textId="77777777" w:rsidR="00854880" w:rsidRPr="00B162F0" w:rsidRDefault="00000000">
            <w:pPr>
              <w:rPr>
                <w:rFonts w:ascii="Arial" w:hAnsi="Arial" w:cs="Arial"/>
                <w:sz w:val="24"/>
                <w:szCs w:val="24"/>
              </w:rPr>
            </w:pPr>
            <w:r w:rsidRPr="00B162F0">
              <w:rPr>
                <w:rFonts w:ascii="Arial" w:hAnsi="Arial" w:cs="Arial"/>
                <w:b/>
                <w:color w:val="2E7D32"/>
                <w:sz w:val="16"/>
                <w:szCs w:val="24"/>
              </w:rPr>
              <w:t xml:space="preserve">2: </w:t>
            </w:r>
            <w:proofErr w:type="spellStart"/>
            <w:r w:rsidRPr="00B162F0">
              <w:rPr>
                <w:rFonts w:ascii="Arial" w:hAnsi="Arial" w:cs="Arial"/>
                <w:b/>
                <w:color w:val="2E7D32"/>
                <w:sz w:val="16"/>
                <w:szCs w:val="24"/>
              </w:rPr>
              <w:t>getShows</w:t>
            </w:r>
            <w:proofErr w:type="spellEnd"/>
            <w:r w:rsidRPr="00B162F0">
              <w:rPr>
                <w:rFonts w:ascii="Arial" w:hAnsi="Arial" w:cs="Arial"/>
                <w:b/>
                <w:color w:val="2E7D32"/>
                <w:sz w:val="16"/>
                <w:szCs w:val="24"/>
              </w:rPr>
              <w:t>(</w:t>
            </w:r>
            <w:proofErr w:type="gramStart"/>
            <w:r w:rsidRPr="00B162F0">
              <w:rPr>
                <w:rFonts w:ascii="Arial" w:hAnsi="Arial" w:cs="Arial"/>
                <w:b/>
                <w:color w:val="2E7D32"/>
                <w:sz w:val="16"/>
                <w:szCs w:val="24"/>
              </w:rPr>
              <w:t>movie)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54D6A7CC"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9F00DA8"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48C9FD" w14:textId="77777777" w:rsidR="00854880" w:rsidRPr="00B162F0" w:rsidRDefault="00854880">
            <w:pPr>
              <w:rPr>
                <w:rFonts w:ascii="Arial" w:hAnsi="Arial" w:cs="Arial"/>
                <w:sz w:val="24"/>
                <w:szCs w:val="24"/>
              </w:rPr>
            </w:pPr>
          </w:p>
        </w:tc>
      </w:tr>
      <w:tr w:rsidR="00854880" w:rsidRPr="00B162F0" w14:paraId="1D99B88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1DAD35"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08A7E55"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C1D3F92"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3: return </w:t>
            </w:r>
            <w:proofErr w:type="spellStart"/>
            <w:proofErr w:type="gramStart"/>
            <w:r w:rsidRPr="00B162F0">
              <w:rPr>
                <w:rFonts w:ascii="Arial" w:hAnsi="Arial" w:cs="Arial"/>
                <w:b/>
                <w:color w:val="888888"/>
                <w:sz w:val="16"/>
                <w:szCs w:val="24"/>
              </w:rPr>
              <w:t>showList</w:t>
            </w:r>
            <w:proofErr w:type="spellEnd"/>
            <w:r w:rsidRPr="00B162F0">
              <w:rPr>
                <w:rFonts w:ascii="Arial" w:hAnsi="Arial" w:cs="Arial"/>
                <w:b/>
                <w:color w:val="888888"/>
                <w:sz w:val="16"/>
                <w:szCs w:val="24"/>
              </w:rPr>
              <w:t xml:space="preserv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91CA2D3"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A9F5558" w14:textId="77777777" w:rsidR="00854880" w:rsidRPr="00B162F0" w:rsidRDefault="00854880">
            <w:pPr>
              <w:rPr>
                <w:rFonts w:ascii="Arial" w:hAnsi="Arial" w:cs="Arial"/>
                <w:sz w:val="24"/>
                <w:szCs w:val="24"/>
              </w:rPr>
            </w:pPr>
          </w:p>
        </w:tc>
      </w:tr>
      <w:tr w:rsidR="00854880" w:rsidRPr="00B162F0" w14:paraId="74CA7ED2"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2D490FA6" w14:textId="77777777" w:rsidR="00854880" w:rsidRPr="00B162F0" w:rsidRDefault="00000000">
            <w:pPr>
              <w:rPr>
                <w:rFonts w:ascii="Arial" w:hAnsi="Arial" w:cs="Arial"/>
                <w:sz w:val="24"/>
                <w:szCs w:val="24"/>
              </w:rPr>
            </w:pPr>
            <w:r w:rsidRPr="00B162F0">
              <w:rPr>
                <w:rFonts w:ascii="Arial" w:hAnsi="Arial" w:cs="Arial"/>
                <w:b/>
                <w:color w:val="1565C0"/>
                <w:sz w:val="16"/>
                <w:szCs w:val="24"/>
              </w:rPr>
              <w:t xml:space="preserve">4: </w:t>
            </w:r>
            <w:proofErr w:type="spellStart"/>
            <w:r w:rsidRPr="00B162F0">
              <w:rPr>
                <w:rFonts w:ascii="Arial" w:hAnsi="Arial" w:cs="Arial"/>
                <w:b/>
                <w:color w:val="1565C0"/>
                <w:sz w:val="16"/>
                <w:szCs w:val="24"/>
              </w:rPr>
              <w:t>selectShow</w:t>
            </w:r>
            <w:proofErr w:type="spellEnd"/>
            <w:r w:rsidRPr="00B162F0">
              <w:rPr>
                <w:rFonts w:ascii="Arial" w:hAnsi="Arial" w:cs="Arial"/>
                <w:b/>
                <w:color w:val="1565C0"/>
                <w:sz w:val="16"/>
                <w:szCs w:val="24"/>
              </w:rPr>
              <w:t>(</w:t>
            </w:r>
            <w:proofErr w:type="spellStart"/>
            <w:proofErr w:type="gramStart"/>
            <w:r w:rsidRPr="00B162F0">
              <w:rPr>
                <w:rFonts w:ascii="Arial" w:hAnsi="Arial" w:cs="Arial"/>
                <w:b/>
                <w:color w:val="1565C0"/>
                <w:sz w:val="16"/>
                <w:szCs w:val="24"/>
              </w:rPr>
              <w:t>showId</w:t>
            </w:r>
            <w:proofErr w:type="spellEnd"/>
            <w:r w:rsidRPr="00B162F0">
              <w:rPr>
                <w:rFonts w:ascii="Arial" w:hAnsi="Arial" w:cs="Arial"/>
                <w:b/>
                <w:color w:val="1565C0"/>
                <w:sz w:val="16"/>
                <w:szCs w:val="2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6EA2FC4"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1375196"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241CA1A"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F2FC6C" w14:textId="77777777" w:rsidR="00854880" w:rsidRPr="00B162F0" w:rsidRDefault="00854880">
            <w:pPr>
              <w:rPr>
                <w:rFonts w:ascii="Arial" w:hAnsi="Arial" w:cs="Arial"/>
                <w:sz w:val="24"/>
                <w:szCs w:val="24"/>
              </w:rPr>
            </w:pPr>
          </w:p>
        </w:tc>
      </w:tr>
      <w:tr w:rsidR="00854880" w:rsidRPr="00B162F0" w14:paraId="4B295581"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177028FD" w14:textId="77777777" w:rsidR="00854880" w:rsidRPr="00B162F0" w:rsidRDefault="00854880">
            <w:pPr>
              <w:rPr>
                <w:rFonts w:ascii="Arial" w:hAnsi="Arial" w:cs="Arial"/>
                <w:sz w:val="24"/>
                <w:szCs w:val="24"/>
              </w:rPr>
            </w:pPr>
          </w:p>
        </w:tc>
        <w:tc>
          <w:tcPr>
            <w:tcW w:w="1728" w:type="dxa"/>
            <w:tcBorders>
              <w:top w:val="single" w:sz="4" w:space="0" w:color="2E7D32"/>
              <w:left w:val="single" w:sz="4" w:space="0" w:color="2E7D32"/>
              <w:bottom w:val="single" w:sz="4" w:space="0" w:color="2E7D32"/>
              <w:right w:val="single" w:sz="4" w:space="0" w:color="2E7D32"/>
            </w:tcBorders>
            <w:shd w:val="clear" w:color="auto" w:fill="F5F5F5"/>
            <w:tcMar>
              <w:top w:w="25" w:type="dxa"/>
              <w:left w:w="20" w:type="dxa"/>
              <w:bottom w:w="25" w:type="dxa"/>
              <w:right w:w="20" w:type="dxa"/>
            </w:tcMar>
          </w:tcPr>
          <w:p w14:paraId="44E13E90" w14:textId="77777777" w:rsidR="00854880" w:rsidRPr="00B162F0" w:rsidRDefault="00000000">
            <w:pPr>
              <w:rPr>
                <w:rFonts w:ascii="Arial" w:hAnsi="Arial" w:cs="Arial"/>
                <w:sz w:val="24"/>
                <w:szCs w:val="24"/>
              </w:rPr>
            </w:pPr>
            <w:r w:rsidRPr="00B162F0">
              <w:rPr>
                <w:rFonts w:ascii="Arial" w:hAnsi="Arial" w:cs="Arial"/>
                <w:b/>
                <w:color w:val="2E7D32"/>
                <w:sz w:val="16"/>
                <w:szCs w:val="24"/>
              </w:rPr>
              <w:t xml:space="preserve">5: </w:t>
            </w:r>
            <w:proofErr w:type="spellStart"/>
            <w:proofErr w:type="gramStart"/>
            <w:r w:rsidRPr="00B162F0">
              <w:rPr>
                <w:rFonts w:ascii="Arial" w:hAnsi="Arial" w:cs="Arial"/>
                <w:b/>
                <w:color w:val="2E7D32"/>
                <w:sz w:val="16"/>
                <w:szCs w:val="24"/>
              </w:rPr>
              <w:t>displaySeatMap</w:t>
            </w:r>
            <w:proofErr w:type="spellEnd"/>
            <w:r w:rsidRPr="00B162F0">
              <w:rPr>
                <w:rFonts w:ascii="Arial" w:hAnsi="Arial" w:cs="Arial"/>
                <w:b/>
                <w:color w:val="2E7D32"/>
                <w:sz w:val="16"/>
                <w:szCs w:val="24"/>
              </w:rPr>
              <w:t>()  →</w:t>
            </w:r>
            <w:proofErr w:type="gramEnd"/>
          </w:p>
        </w:tc>
        <w:tc>
          <w:tcPr>
            <w:tcW w:w="1728" w:type="dxa"/>
            <w:tcBorders>
              <w:top w:val="single" w:sz="4" w:space="0" w:color="2E7D32"/>
              <w:left w:val="single" w:sz="4" w:space="0" w:color="2E7D32"/>
              <w:bottom w:val="single" w:sz="4" w:space="0" w:color="2E7D32"/>
              <w:right w:val="single" w:sz="4" w:space="0" w:color="2E7D32"/>
            </w:tcBorders>
            <w:shd w:val="clear" w:color="auto" w:fill="F5F5F5"/>
          </w:tcPr>
          <w:p w14:paraId="1029ED30"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37CF9DE"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8A92A9" w14:textId="77777777" w:rsidR="00854880" w:rsidRPr="00B162F0" w:rsidRDefault="00854880">
            <w:pPr>
              <w:rPr>
                <w:rFonts w:ascii="Arial" w:hAnsi="Arial" w:cs="Arial"/>
                <w:sz w:val="24"/>
                <w:szCs w:val="24"/>
              </w:rPr>
            </w:pPr>
          </w:p>
        </w:tc>
      </w:tr>
      <w:tr w:rsidR="00854880" w:rsidRPr="00B162F0" w14:paraId="3EA56B8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0BC21639"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FDB52D0"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0C04C1B1"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6: render seat layout to </w:t>
            </w:r>
            <w:proofErr w:type="gramStart"/>
            <w:r w:rsidRPr="00B162F0">
              <w:rPr>
                <w:rFonts w:ascii="Arial" w:hAnsi="Arial" w:cs="Arial"/>
                <w:b/>
                <w:color w:val="888888"/>
                <w:sz w:val="16"/>
                <w:szCs w:val="24"/>
              </w:rPr>
              <w:t>console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D876BC2"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F3DBDC1" w14:textId="77777777" w:rsidR="00854880" w:rsidRPr="00B162F0" w:rsidRDefault="00854880">
            <w:pPr>
              <w:rPr>
                <w:rFonts w:ascii="Arial" w:hAnsi="Arial" w:cs="Arial"/>
                <w:sz w:val="24"/>
                <w:szCs w:val="24"/>
              </w:rPr>
            </w:pPr>
          </w:p>
        </w:tc>
      </w:tr>
      <w:tr w:rsidR="00854880" w:rsidRPr="00B162F0" w14:paraId="2E76E72C" w14:textId="77777777">
        <w:trPr>
          <w:jc w:val="center"/>
        </w:trPr>
        <w:tc>
          <w:tcPr>
            <w:tcW w:w="1728" w:type="dxa"/>
            <w:tcBorders>
              <w:top w:val="single" w:sz="4" w:space="0" w:color="1565C0"/>
              <w:left w:val="single" w:sz="4" w:space="0" w:color="1565C0"/>
              <w:bottom w:val="single" w:sz="4" w:space="0" w:color="1565C0"/>
              <w:right w:val="single" w:sz="4" w:space="0" w:color="1565C0"/>
            </w:tcBorders>
            <w:shd w:val="clear" w:color="auto" w:fill="F5F5F5"/>
            <w:tcMar>
              <w:top w:w="25" w:type="dxa"/>
              <w:left w:w="20" w:type="dxa"/>
              <w:bottom w:w="25" w:type="dxa"/>
              <w:right w:w="20" w:type="dxa"/>
            </w:tcMar>
          </w:tcPr>
          <w:p w14:paraId="6B1A1E42" w14:textId="77777777" w:rsidR="00854880" w:rsidRPr="00B162F0" w:rsidRDefault="00000000">
            <w:pPr>
              <w:rPr>
                <w:rFonts w:ascii="Arial" w:hAnsi="Arial" w:cs="Arial"/>
                <w:sz w:val="24"/>
                <w:szCs w:val="24"/>
              </w:rPr>
            </w:pPr>
            <w:r w:rsidRPr="00B162F0">
              <w:rPr>
                <w:rFonts w:ascii="Arial" w:hAnsi="Arial" w:cs="Arial"/>
                <w:b/>
                <w:color w:val="1565C0"/>
                <w:sz w:val="16"/>
                <w:szCs w:val="24"/>
              </w:rPr>
              <w:t xml:space="preserve">7: </w:t>
            </w:r>
            <w:proofErr w:type="spellStart"/>
            <w:proofErr w:type="gramStart"/>
            <w:r w:rsidRPr="00B162F0">
              <w:rPr>
                <w:rFonts w:ascii="Arial" w:hAnsi="Arial" w:cs="Arial"/>
                <w:b/>
                <w:color w:val="1565C0"/>
                <w:sz w:val="16"/>
                <w:szCs w:val="24"/>
              </w:rPr>
              <w:t>selectSeats</w:t>
            </w:r>
            <w:proofErr w:type="spellEnd"/>
            <w:r w:rsidRPr="00B162F0">
              <w:rPr>
                <w:rFonts w:ascii="Arial" w:hAnsi="Arial" w:cs="Arial"/>
                <w:b/>
                <w:color w:val="1565C0"/>
                <w:sz w:val="16"/>
                <w:szCs w:val="24"/>
              </w:rPr>
              <w:t>(</w:t>
            </w:r>
            <w:proofErr w:type="gramEnd"/>
            <w:r w:rsidRPr="00B162F0">
              <w:rPr>
                <w:rFonts w:ascii="Arial" w:hAnsi="Arial" w:cs="Arial"/>
                <w:b/>
                <w:color w:val="1565C0"/>
                <w:sz w:val="16"/>
                <w:szCs w:val="24"/>
              </w:rPr>
              <w:t>"A1 A2</w:t>
            </w:r>
            <w:proofErr w:type="gramStart"/>
            <w:r w:rsidRPr="00B162F0">
              <w:rPr>
                <w:rFonts w:ascii="Arial" w:hAnsi="Arial" w:cs="Arial"/>
                <w:b/>
                <w:color w:val="1565C0"/>
                <w:sz w:val="16"/>
                <w:szCs w:val="24"/>
              </w:rPr>
              <w:t>")  →</w:t>
            </w:r>
            <w:proofErr w:type="gramEnd"/>
          </w:p>
        </w:tc>
        <w:tc>
          <w:tcPr>
            <w:tcW w:w="1728" w:type="dxa"/>
            <w:tcBorders>
              <w:top w:val="single" w:sz="4" w:space="0" w:color="1565C0"/>
              <w:left w:val="single" w:sz="4" w:space="0" w:color="1565C0"/>
              <w:bottom w:val="single" w:sz="4" w:space="0" w:color="1565C0"/>
              <w:right w:val="single" w:sz="4" w:space="0" w:color="1565C0"/>
            </w:tcBorders>
            <w:shd w:val="clear" w:color="auto" w:fill="F5F5F5"/>
          </w:tcPr>
          <w:p w14:paraId="6407C77B"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97C9D1E"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A43CCC"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3BD4117" w14:textId="77777777" w:rsidR="00854880" w:rsidRPr="00B162F0" w:rsidRDefault="00854880">
            <w:pPr>
              <w:rPr>
                <w:rFonts w:ascii="Arial" w:hAnsi="Arial" w:cs="Arial"/>
                <w:sz w:val="24"/>
                <w:szCs w:val="24"/>
              </w:rPr>
            </w:pPr>
          </w:p>
        </w:tc>
      </w:tr>
      <w:tr w:rsidR="00854880" w:rsidRPr="00B162F0" w14:paraId="44F893D9"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228F5854"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703C6415" w14:textId="77777777" w:rsidR="00854880" w:rsidRPr="00B162F0" w:rsidRDefault="00000000">
            <w:pPr>
              <w:rPr>
                <w:rFonts w:ascii="Arial" w:hAnsi="Arial" w:cs="Arial"/>
                <w:sz w:val="24"/>
                <w:szCs w:val="24"/>
              </w:rPr>
            </w:pPr>
            <w:r w:rsidRPr="00B162F0">
              <w:rPr>
                <w:rFonts w:ascii="Arial" w:hAnsi="Arial" w:cs="Arial"/>
                <w:b/>
                <w:color w:val="C62828"/>
                <w:sz w:val="16"/>
                <w:szCs w:val="24"/>
              </w:rPr>
              <w:t xml:space="preserve">8: </w:t>
            </w:r>
            <w:proofErr w:type="spellStart"/>
            <w:proofErr w:type="gramStart"/>
            <w:r w:rsidRPr="00B162F0">
              <w:rPr>
                <w:rFonts w:ascii="Arial" w:hAnsi="Arial" w:cs="Arial"/>
                <w:b/>
                <w:color w:val="C62828"/>
                <w:sz w:val="16"/>
                <w:szCs w:val="24"/>
              </w:rPr>
              <w:t>checkAvailability</w:t>
            </w:r>
            <w:proofErr w:type="spellEnd"/>
            <w:r w:rsidRPr="00B162F0">
              <w:rPr>
                <w:rFonts w:ascii="Arial" w:hAnsi="Arial" w:cs="Arial"/>
                <w:b/>
                <w:color w:val="C62828"/>
                <w:sz w:val="16"/>
                <w:szCs w:val="24"/>
              </w:rPr>
              <w:t>(</w:t>
            </w:r>
            <w:proofErr w:type="gramEnd"/>
            <w:r w:rsidRPr="00B162F0">
              <w:rPr>
                <w:rFonts w:ascii="Arial" w:hAnsi="Arial" w:cs="Arial"/>
                <w:b/>
                <w:color w:val="C62828"/>
                <w:sz w:val="16"/>
                <w:szCs w:val="24"/>
              </w:rPr>
              <w:t xml:space="preserve">) for each </w:t>
            </w:r>
            <w:proofErr w:type="gramStart"/>
            <w:r w:rsidRPr="00B162F0">
              <w:rPr>
                <w:rFonts w:ascii="Arial" w:hAnsi="Arial" w:cs="Arial"/>
                <w:b/>
                <w:color w:val="C62828"/>
                <w:sz w:val="16"/>
                <w:szCs w:val="24"/>
              </w:rPr>
              <w:t>seat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7D8641A"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238517A2"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3E861B1" w14:textId="77777777" w:rsidR="00854880" w:rsidRPr="00B162F0" w:rsidRDefault="00854880">
            <w:pPr>
              <w:rPr>
                <w:rFonts w:ascii="Arial" w:hAnsi="Arial" w:cs="Arial"/>
                <w:sz w:val="24"/>
                <w:szCs w:val="24"/>
              </w:rPr>
            </w:pPr>
          </w:p>
        </w:tc>
      </w:tr>
      <w:tr w:rsidR="00854880" w:rsidRPr="00B162F0" w14:paraId="1D6E8D9C"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0F4CCFCA"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10CC37B3"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581942A"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571DC355"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9: return </w:t>
            </w:r>
            <w:proofErr w:type="spellStart"/>
            <w:r w:rsidRPr="00B162F0">
              <w:rPr>
                <w:rFonts w:ascii="Arial" w:hAnsi="Arial" w:cs="Arial"/>
                <w:b/>
                <w:color w:val="888888"/>
                <w:sz w:val="16"/>
                <w:szCs w:val="24"/>
              </w:rPr>
              <w:t>isBooked</w:t>
            </w:r>
            <w:proofErr w:type="spellEnd"/>
            <w:r w:rsidRPr="00B162F0">
              <w:rPr>
                <w:rFonts w:ascii="Arial" w:hAnsi="Arial" w:cs="Arial"/>
                <w:b/>
                <w:color w:val="888888"/>
                <w:sz w:val="16"/>
                <w:szCs w:val="24"/>
              </w:rPr>
              <w:t xml:space="preserve"> = false (</w:t>
            </w:r>
            <w:proofErr w:type="gramStart"/>
            <w:r w:rsidRPr="00B162F0">
              <w:rPr>
                <w:rFonts w:ascii="Arial" w:hAnsi="Arial" w:cs="Arial"/>
                <w:b/>
                <w:color w:val="888888"/>
                <w:sz w:val="16"/>
                <w:szCs w:val="24"/>
              </w:rPr>
              <w:t>available)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BDB76F0" w14:textId="77777777" w:rsidR="00854880" w:rsidRPr="00B162F0" w:rsidRDefault="00854880">
            <w:pPr>
              <w:rPr>
                <w:rFonts w:ascii="Arial" w:hAnsi="Arial" w:cs="Arial"/>
                <w:sz w:val="24"/>
                <w:szCs w:val="24"/>
              </w:rPr>
            </w:pPr>
          </w:p>
        </w:tc>
      </w:tr>
      <w:tr w:rsidR="00854880" w:rsidRPr="00B162F0" w14:paraId="0E540B0B"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353B6AE5" w14:textId="77777777" w:rsidR="00854880" w:rsidRPr="00B162F0" w:rsidRDefault="00854880">
            <w:pPr>
              <w:rPr>
                <w:rFonts w:ascii="Arial" w:hAnsi="Arial" w:cs="Arial"/>
                <w:sz w:val="24"/>
                <w:szCs w:val="24"/>
              </w:rPr>
            </w:pPr>
          </w:p>
        </w:tc>
        <w:tc>
          <w:tcPr>
            <w:tcW w:w="1728" w:type="dxa"/>
            <w:tcBorders>
              <w:top w:val="single" w:sz="6" w:space="0" w:color="2E7D32"/>
              <w:left w:val="single" w:sz="6" w:space="0" w:color="2E7D32"/>
              <w:bottom w:val="single" w:sz="6" w:space="0" w:color="2E7D32"/>
              <w:right w:val="single" w:sz="6" w:space="0" w:color="2E7D32"/>
            </w:tcBorders>
            <w:shd w:val="clear" w:color="auto" w:fill="F5F5F5"/>
          </w:tcPr>
          <w:p w14:paraId="4380A922" w14:textId="77777777" w:rsidR="00854880" w:rsidRPr="00B162F0" w:rsidRDefault="00000000">
            <w:pPr>
              <w:jc w:val="center"/>
              <w:rPr>
                <w:rFonts w:ascii="Arial" w:hAnsi="Arial" w:cs="Arial"/>
                <w:sz w:val="24"/>
                <w:szCs w:val="24"/>
              </w:rPr>
            </w:pPr>
            <w:r w:rsidRPr="00B162F0">
              <w:rPr>
                <w:rFonts w:ascii="Cambria Math" w:hAnsi="Cambria Math" w:cs="Cambria Math"/>
                <w:b/>
                <w:color w:val="2E7D32"/>
                <w:sz w:val="16"/>
                <w:szCs w:val="24"/>
              </w:rPr>
              <w:t>↺</w:t>
            </w:r>
            <w:r w:rsidRPr="00B162F0">
              <w:rPr>
                <w:rFonts w:ascii="Arial" w:hAnsi="Arial" w:cs="Arial"/>
                <w:b/>
                <w:color w:val="2E7D32"/>
                <w:sz w:val="16"/>
                <w:szCs w:val="24"/>
              </w:rPr>
              <w:t xml:space="preserve"> 10: </w:t>
            </w:r>
            <w:proofErr w:type="spellStart"/>
            <w:proofErr w:type="gramStart"/>
            <w:r w:rsidRPr="00B162F0">
              <w:rPr>
                <w:rFonts w:ascii="Arial" w:hAnsi="Arial" w:cs="Arial"/>
                <w:b/>
                <w:color w:val="2E7D32"/>
                <w:sz w:val="16"/>
                <w:szCs w:val="24"/>
              </w:rPr>
              <w:t>calculateTotal</w:t>
            </w:r>
            <w:proofErr w:type="spellEnd"/>
            <w:r w:rsidRPr="00B162F0">
              <w:rPr>
                <w:rFonts w:ascii="Arial" w:hAnsi="Arial" w:cs="Arial"/>
                <w:b/>
                <w:color w:val="2E7D32"/>
                <w:sz w:val="16"/>
                <w:szCs w:val="24"/>
              </w:rPr>
              <w:t>(</w:t>
            </w:r>
            <w:proofErr w:type="spellStart"/>
            <w:proofErr w:type="gramEnd"/>
            <w:r w:rsidRPr="00B162F0">
              <w:rPr>
                <w:rFonts w:ascii="Arial" w:hAnsi="Arial" w:cs="Arial"/>
                <w:b/>
                <w:color w:val="2E7D32"/>
                <w:sz w:val="16"/>
                <w:szCs w:val="24"/>
              </w:rPr>
              <w:t>seatPrice</w:t>
            </w:r>
            <w:proofErr w:type="spellEnd"/>
            <w:r w:rsidRPr="00B162F0">
              <w:rPr>
                <w:rFonts w:ascii="Arial" w:hAnsi="Arial" w:cs="Arial"/>
                <w:b/>
                <w:color w:val="2E7D32"/>
                <w:sz w:val="16"/>
                <w:szCs w:val="24"/>
              </w:rPr>
              <w:t xml:space="preserve"> + snack + GST + fee)</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9E5644E"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45CDD8"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00F69237" w14:textId="77777777" w:rsidR="00854880" w:rsidRPr="00B162F0" w:rsidRDefault="00854880">
            <w:pPr>
              <w:rPr>
                <w:rFonts w:ascii="Arial" w:hAnsi="Arial" w:cs="Arial"/>
                <w:sz w:val="24"/>
                <w:szCs w:val="24"/>
              </w:rPr>
            </w:pPr>
          </w:p>
        </w:tc>
      </w:tr>
      <w:tr w:rsidR="00854880" w:rsidRPr="00B162F0" w14:paraId="6A12120A"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49386E47"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Mar>
              <w:top w:w="25" w:type="dxa"/>
              <w:left w:w="20" w:type="dxa"/>
              <w:bottom w:w="25" w:type="dxa"/>
              <w:right w:w="20" w:type="dxa"/>
            </w:tcMar>
          </w:tcPr>
          <w:p w14:paraId="14EB7180" w14:textId="77777777" w:rsidR="00854880" w:rsidRPr="00B162F0" w:rsidRDefault="00000000">
            <w:pPr>
              <w:rPr>
                <w:rFonts w:ascii="Arial" w:hAnsi="Arial" w:cs="Arial"/>
                <w:sz w:val="24"/>
                <w:szCs w:val="24"/>
              </w:rPr>
            </w:pPr>
            <w:r w:rsidRPr="00B162F0">
              <w:rPr>
                <w:rFonts w:ascii="Arial" w:hAnsi="Arial" w:cs="Arial"/>
                <w:b/>
                <w:color w:val="C62828"/>
                <w:sz w:val="16"/>
                <w:szCs w:val="24"/>
              </w:rPr>
              <w:t xml:space="preserve">11: </w:t>
            </w:r>
            <w:proofErr w:type="spellStart"/>
            <w:proofErr w:type="gramStart"/>
            <w:r w:rsidRPr="00B162F0">
              <w:rPr>
                <w:rFonts w:ascii="Arial" w:hAnsi="Arial" w:cs="Arial"/>
                <w:b/>
                <w:color w:val="C62828"/>
                <w:sz w:val="16"/>
                <w:szCs w:val="24"/>
              </w:rPr>
              <w:t>seat.book</w:t>
            </w:r>
            <w:proofErr w:type="spellEnd"/>
            <w:proofErr w:type="gramEnd"/>
            <w:r w:rsidRPr="00B162F0">
              <w:rPr>
                <w:rFonts w:ascii="Arial" w:hAnsi="Arial" w:cs="Arial"/>
                <w:b/>
                <w:color w:val="C62828"/>
                <w:sz w:val="16"/>
                <w:szCs w:val="24"/>
              </w:rPr>
              <w:t xml:space="preserve">() - mark as </w:t>
            </w:r>
            <w:proofErr w:type="gramStart"/>
            <w:r w:rsidRPr="00B162F0">
              <w:rPr>
                <w:rFonts w:ascii="Arial" w:hAnsi="Arial" w:cs="Arial"/>
                <w:b/>
                <w:color w:val="C62828"/>
                <w:sz w:val="16"/>
                <w:szCs w:val="24"/>
              </w:rPr>
              <w:t>booked  →</w:t>
            </w:r>
            <w:proofErr w:type="gramEnd"/>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276DF340" w14:textId="77777777" w:rsidR="00854880" w:rsidRPr="00B162F0" w:rsidRDefault="00854880">
            <w:pPr>
              <w:rPr>
                <w:rFonts w:ascii="Arial" w:hAnsi="Arial" w:cs="Arial"/>
                <w:sz w:val="24"/>
                <w:szCs w:val="24"/>
              </w:rPr>
            </w:pPr>
          </w:p>
        </w:tc>
        <w:tc>
          <w:tcPr>
            <w:tcW w:w="1728" w:type="dxa"/>
            <w:tcBorders>
              <w:top w:val="single" w:sz="4" w:space="0" w:color="C62828"/>
              <w:left w:val="single" w:sz="4" w:space="0" w:color="C62828"/>
              <w:bottom w:val="single" w:sz="4" w:space="0" w:color="C62828"/>
              <w:right w:val="single" w:sz="4" w:space="0" w:color="C62828"/>
            </w:tcBorders>
            <w:shd w:val="clear" w:color="auto" w:fill="F5F5F5"/>
          </w:tcPr>
          <w:p w14:paraId="4019971F"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30C754EF" w14:textId="77777777" w:rsidR="00854880" w:rsidRPr="00B162F0" w:rsidRDefault="00854880">
            <w:pPr>
              <w:rPr>
                <w:rFonts w:ascii="Arial" w:hAnsi="Arial" w:cs="Arial"/>
                <w:sz w:val="24"/>
                <w:szCs w:val="24"/>
              </w:rPr>
            </w:pPr>
          </w:p>
        </w:tc>
      </w:tr>
      <w:tr w:rsidR="00854880" w:rsidRPr="00B162F0" w14:paraId="5ADEFBD8" w14:textId="77777777">
        <w:trPr>
          <w:jc w:val="center"/>
        </w:trPr>
        <w:tc>
          <w:tcPr>
            <w:tcW w:w="1728" w:type="dxa"/>
            <w:tcBorders>
              <w:top w:val="none" w:sz="0" w:space="0" w:color="FFFFFF"/>
              <w:left w:val="none" w:sz="0" w:space="0" w:color="FFFFFF"/>
              <w:bottom w:val="none" w:sz="0" w:space="0" w:color="FFFFFF"/>
              <w:right w:val="none" w:sz="0" w:space="0" w:color="FFFFFF"/>
            </w:tcBorders>
            <w:shd w:val="clear" w:color="auto" w:fill="FFFFFF"/>
          </w:tcPr>
          <w:p w14:paraId="524AF2D5" w14:textId="77777777" w:rsidR="00854880" w:rsidRPr="00B162F0" w:rsidRDefault="00854880">
            <w:pPr>
              <w:rPr>
                <w:rFonts w:ascii="Arial" w:hAnsi="Arial" w:cs="Arial"/>
                <w:sz w:val="24"/>
                <w:szCs w:val="24"/>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Mar>
              <w:top w:w="25" w:type="dxa"/>
              <w:left w:w="20" w:type="dxa"/>
              <w:bottom w:w="25" w:type="dxa"/>
              <w:right w:w="20" w:type="dxa"/>
            </w:tcMar>
          </w:tcPr>
          <w:p w14:paraId="2052B01F" w14:textId="77777777" w:rsidR="00854880" w:rsidRPr="00B162F0" w:rsidRDefault="00000000">
            <w:pPr>
              <w:rPr>
                <w:rFonts w:ascii="Arial" w:hAnsi="Arial" w:cs="Arial"/>
                <w:sz w:val="24"/>
                <w:szCs w:val="24"/>
              </w:rPr>
            </w:pPr>
            <w:r w:rsidRPr="00B162F0">
              <w:rPr>
                <w:rFonts w:ascii="Arial" w:hAnsi="Arial" w:cs="Arial"/>
                <w:b/>
                <w:color w:val="283593"/>
                <w:sz w:val="16"/>
                <w:szCs w:val="24"/>
              </w:rPr>
              <w:t xml:space="preserve">12: new </w:t>
            </w:r>
            <w:proofErr w:type="gramStart"/>
            <w:r w:rsidRPr="00B162F0">
              <w:rPr>
                <w:rFonts w:ascii="Arial" w:hAnsi="Arial" w:cs="Arial"/>
                <w:b/>
                <w:color w:val="283593"/>
                <w:sz w:val="16"/>
                <w:szCs w:val="24"/>
              </w:rPr>
              <w:t>Ticket(</w:t>
            </w:r>
            <w:proofErr w:type="gramEnd"/>
            <w:r w:rsidRPr="00B162F0">
              <w:rPr>
                <w:rFonts w:ascii="Arial" w:hAnsi="Arial" w:cs="Arial"/>
                <w:b/>
                <w:color w:val="283593"/>
                <w:sz w:val="16"/>
                <w:szCs w:val="24"/>
              </w:rPr>
              <w:t>show, seats, total...)  →</w:t>
            </w: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F3B4777"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40316E88" w14:textId="77777777" w:rsidR="00854880" w:rsidRPr="00B162F0" w:rsidRDefault="00854880">
            <w:pPr>
              <w:rPr>
                <w:rFonts w:ascii="Arial" w:hAnsi="Arial" w:cs="Arial"/>
                <w:sz w:val="24"/>
                <w:szCs w:val="24"/>
              </w:rPr>
            </w:pPr>
          </w:p>
        </w:tc>
        <w:tc>
          <w:tcPr>
            <w:tcW w:w="1728" w:type="dxa"/>
            <w:tcBorders>
              <w:top w:val="single" w:sz="4" w:space="0" w:color="283593"/>
              <w:left w:val="single" w:sz="4" w:space="0" w:color="283593"/>
              <w:bottom w:val="single" w:sz="4" w:space="0" w:color="283593"/>
              <w:right w:val="single" w:sz="4" w:space="0" w:color="283593"/>
            </w:tcBorders>
            <w:shd w:val="clear" w:color="auto" w:fill="F5F5F5"/>
          </w:tcPr>
          <w:p w14:paraId="436A2A21" w14:textId="77777777" w:rsidR="00854880" w:rsidRPr="00B162F0" w:rsidRDefault="00854880">
            <w:pPr>
              <w:rPr>
                <w:rFonts w:ascii="Arial" w:hAnsi="Arial" w:cs="Arial"/>
                <w:sz w:val="24"/>
                <w:szCs w:val="24"/>
              </w:rPr>
            </w:pPr>
          </w:p>
        </w:tc>
      </w:tr>
      <w:tr w:rsidR="00854880" w:rsidRPr="00B162F0" w14:paraId="02877CE2" w14:textId="77777777">
        <w:trPr>
          <w:jc w:val="center"/>
        </w:trPr>
        <w:tc>
          <w:tcPr>
            <w:tcW w:w="1728" w:type="dxa"/>
            <w:tcBorders>
              <w:top w:val="single" w:sz="4" w:space="0" w:color="888888"/>
              <w:left w:val="single" w:sz="4" w:space="0" w:color="888888"/>
              <w:bottom w:val="single" w:sz="4" w:space="0" w:color="888888"/>
              <w:right w:val="single" w:sz="4" w:space="0" w:color="888888"/>
            </w:tcBorders>
            <w:shd w:val="clear" w:color="auto" w:fill="F5F5F5"/>
          </w:tcPr>
          <w:p w14:paraId="37706EBA"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6F54A691"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1D86F014" w14:textId="77777777" w:rsidR="00854880" w:rsidRPr="00B162F0" w:rsidRDefault="00854880">
            <w:pPr>
              <w:rPr>
                <w:rFonts w:ascii="Arial" w:hAnsi="Arial" w:cs="Arial"/>
                <w:sz w:val="24"/>
                <w:szCs w:val="24"/>
              </w:rPr>
            </w:pPr>
          </w:p>
        </w:tc>
        <w:tc>
          <w:tcPr>
            <w:tcW w:w="1728" w:type="dxa"/>
            <w:tcBorders>
              <w:top w:val="none" w:sz="0" w:space="0" w:color="FFFFFF"/>
              <w:left w:val="none" w:sz="0" w:space="0" w:color="FFFFFF"/>
              <w:bottom w:val="none" w:sz="0" w:space="0" w:color="FFFFFF"/>
              <w:right w:val="none" w:sz="0" w:space="0" w:color="FFFFFF"/>
            </w:tcBorders>
            <w:shd w:val="clear" w:color="auto" w:fill="FFFFFF"/>
          </w:tcPr>
          <w:p w14:paraId="5CB4FC37" w14:textId="77777777" w:rsidR="00854880" w:rsidRPr="00B162F0" w:rsidRDefault="00854880">
            <w:pPr>
              <w:rPr>
                <w:rFonts w:ascii="Arial" w:hAnsi="Arial" w:cs="Arial"/>
                <w:sz w:val="24"/>
                <w:szCs w:val="24"/>
              </w:rPr>
            </w:pPr>
          </w:p>
        </w:tc>
        <w:tc>
          <w:tcPr>
            <w:tcW w:w="1728" w:type="dxa"/>
            <w:tcBorders>
              <w:top w:val="single" w:sz="4" w:space="0" w:color="888888"/>
              <w:left w:val="single" w:sz="4" w:space="0" w:color="888888"/>
              <w:bottom w:val="single" w:sz="4" w:space="0" w:color="888888"/>
              <w:right w:val="single" w:sz="4" w:space="0" w:color="888888"/>
            </w:tcBorders>
            <w:shd w:val="clear" w:color="auto" w:fill="F5F5F5"/>
            <w:tcMar>
              <w:top w:w="25" w:type="dxa"/>
              <w:left w:w="20" w:type="dxa"/>
              <w:bottom w:w="25" w:type="dxa"/>
              <w:right w:w="20" w:type="dxa"/>
            </w:tcMar>
          </w:tcPr>
          <w:p w14:paraId="263CB8BA" w14:textId="77777777" w:rsidR="00854880" w:rsidRPr="00B162F0" w:rsidRDefault="00000000">
            <w:pPr>
              <w:jc w:val="right"/>
              <w:rPr>
                <w:rFonts w:ascii="Arial" w:hAnsi="Arial" w:cs="Arial"/>
                <w:sz w:val="24"/>
                <w:szCs w:val="24"/>
              </w:rPr>
            </w:pPr>
            <w:r w:rsidRPr="00B162F0">
              <w:rPr>
                <w:rFonts w:ascii="Arial" w:hAnsi="Arial" w:cs="Arial"/>
                <w:b/>
                <w:color w:val="888888"/>
                <w:sz w:val="16"/>
                <w:szCs w:val="24"/>
              </w:rPr>
              <w:t xml:space="preserve">13: </w:t>
            </w:r>
            <w:proofErr w:type="spellStart"/>
            <w:proofErr w:type="gramStart"/>
            <w:r w:rsidRPr="00B162F0">
              <w:rPr>
                <w:rFonts w:ascii="Arial" w:hAnsi="Arial" w:cs="Arial"/>
                <w:b/>
                <w:color w:val="888888"/>
                <w:sz w:val="16"/>
                <w:szCs w:val="24"/>
              </w:rPr>
              <w:t>printTicket</w:t>
            </w:r>
            <w:proofErr w:type="spellEnd"/>
            <w:r w:rsidRPr="00B162F0">
              <w:rPr>
                <w:rFonts w:ascii="Arial" w:hAnsi="Arial" w:cs="Arial"/>
                <w:b/>
                <w:color w:val="888888"/>
                <w:sz w:val="16"/>
                <w:szCs w:val="24"/>
              </w:rPr>
              <w:t>(</w:t>
            </w:r>
            <w:proofErr w:type="gramEnd"/>
            <w:r w:rsidRPr="00B162F0">
              <w:rPr>
                <w:rFonts w:ascii="Arial" w:hAnsi="Arial" w:cs="Arial"/>
                <w:b/>
                <w:color w:val="888888"/>
                <w:sz w:val="16"/>
                <w:szCs w:val="24"/>
              </w:rPr>
              <w:t xml:space="preserve">) - display confirmed </w:t>
            </w:r>
            <w:proofErr w:type="gramStart"/>
            <w:r w:rsidRPr="00B162F0">
              <w:rPr>
                <w:rFonts w:ascii="Arial" w:hAnsi="Arial" w:cs="Arial"/>
                <w:b/>
                <w:color w:val="888888"/>
                <w:sz w:val="16"/>
                <w:szCs w:val="24"/>
              </w:rPr>
              <w:t>receipt  ←</w:t>
            </w:r>
            <w:proofErr w:type="gramEnd"/>
          </w:p>
        </w:tc>
      </w:tr>
    </w:tbl>
    <w:p w14:paraId="22CE9E41" w14:textId="334A4C29" w:rsidR="00854880" w:rsidRPr="00B162F0" w:rsidRDefault="00000000">
      <w:pPr>
        <w:jc w:val="center"/>
        <w:rPr>
          <w:rFonts w:ascii="Arial" w:hAnsi="Arial" w:cs="Arial"/>
          <w:sz w:val="24"/>
          <w:szCs w:val="24"/>
        </w:rPr>
      </w:pPr>
      <w:r w:rsidRPr="00B162F0">
        <w:rPr>
          <w:rFonts w:ascii="Arial" w:hAnsi="Arial" w:cs="Arial"/>
          <w:i/>
          <w:color w:val="666666"/>
          <w:sz w:val="24"/>
          <w:szCs w:val="24"/>
        </w:rPr>
        <w:lastRenderedPageBreak/>
        <w:br/>
        <w:t>Sequence Diagram - Ticket Booking Flow</w:t>
      </w:r>
    </w:p>
    <w:p w14:paraId="6B99E746"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0A4A5A19"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7.4 Class / Component Diagram</w:t>
      </w:r>
    </w:p>
    <w:p w14:paraId="0304EF28" w14:textId="761E2156" w:rsidR="00854880" w:rsidRPr="00B162F0" w:rsidRDefault="00C57A68">
      <w:pPr>
        <w:rPr>
          <w:rFonts w:ascii="Arial" w:hAnsi="Arial" w:cs="Arial"/>
          <w:sz w:val="24"/>
          <w:szCs w:val="24"/>
        </w:rPr>
      </w:pPr>
      <w:r w:rsidRPr="00B162F0">
        <w:rPr>
          <w:rFonts w:ascii="Arial" w:hAnsi="Arial" w:cs="Arial"/>
          <w:sz w:val="24"/>
          <w:szCs w:val="24"/>
        </w:rPr>
        <w:t>The class diagram lists every entity in the system. How they are linked. Each class box contains the class name, its attributes with types and its methods. Links between classes are written below the diagram, with cardinality notes.</w:t>
      </w:r>
    </w:p>
    <w:tbl>
      <w:tblPr>
        <w:tblW w:w="0" w:type="auto"/>
        <w:jc w:val="center"/>
        <w:tblLook w:val="04A0" w:firstRow="1" w:lastRow="0" w:firstColumn="1" w:lastColumn="0" w:noHBand="0" w:noVBand="1"/>
      </w:tblPr>
      <w:tblGrid>
        <w:gridCol w:w="8640"/>
      </w:tblGrid>
      <w:tr w:rsidR="00854880" w:rsidRPr="00B162F0" w14:paraId="09D60394" w14:textId="77777777">
        <w:trPr>
          <w:jc w:val="center"/>
        </w:trPr>
        <w:tc>
          <w:tcPr>
            <w:tcW w:w="8640" w:type="dxa"/>
            <w:tcBorders>
              <w:top w:val="single" w:sz="10" w:space="0" w:color="0D47A1"/>
              <w:left w:val="single" w:sz="10" w:space="0" w:color="0D47A1"/>
              <w:bottom w:val="single" w:sz="10" w:space="0" w:color="0D47A1"/>
              <w:right w:val="single" w:sz="10" w:space="0" w:color="0D47A1"/>
            </w:tcBorders>
            <w:shd w:val="clear" w:color="auto" w:fill="1565C0"/>
            <w:tcMar>
              <w:top w:w="50" w:type="dxa"/>
              <w:left w:w="80" w:type="dxa"/>
              <w:bottom w:w="50" w:type="dxa"/>
              <w:right w:w="80" w:type="dxa"/>
            </w:tcMar>
            <w:vAlign w:val="center"/>
          </w:tcPr>
          <w:p w14:paraId="6F577951" w14:textId="77777777" w:rsidR="00854880" w:rsidRPr="00B162F0" w:rsidRDefault="00000000">
            <w:pPr>
              <w:jc w:val="center"/>
              <w:rPr>
                <w:rFonts w:ascii="Arial" w:hAnsi="Arial" w:cs="Arial"/>
                <w:sz w:val="24"/>
                <w:szCs w:val="24"/>
              </w:rPr>
            </w:pPr>
            <w:proofErr w:type="spellStart"/>
            <w:r w:rsidRPr="00B162F0">
              <w:rPr>
                <w:rFonts w:ascii="Arial" w:hAnsi="Arial" w:cs="Arial"/>
                <w:b/>
                <w:color w:val="FFFFFF"/>
                <w:sz w:val="24"/>
                <w:szCs w:val="24"/>
              </w:rPr>
              <w:t>MultiplexBookingSystem</w:t>
            </w:r>
            <w:proofErr w:type="spellEnd"/>
            <w:r w:rsidRPr="00B162F0">
              <w:rPr>
                <w:rFonts w:ascii="Arial" w:hAnsi="Arial" w:cs="Arial"/>
                <w:b/>
                <w:color w:val="FFFFFF"/>
                <w:sz w:val="24"/>
                <w:szCs w:val="24"/>
              </w:rPr>
              <w:t xml:space="preserve"> (Main Controller)</w:t>
            </w:r>
          </w:p>
        </w:tc>
      </w:tr>
      <w:tr w:rsidR="00854880" w:rsidRPr="00B162F0" w14:paraId="1C66DD2E"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5F5F5"/>
            <w:tcMar>
              <w:top w:w="40" w:type="dxa"/>
              <w:left w:w="80" w:type="dxa"/>
              <w:bottom w:w="40" w:type="dxa"/>
              <w:right w:w="80" w:type="dxa"/>
            </w:tcMar>
            <w:vAlign w:val="center"/>
          </w:tcPr>
          <w:p w14:paraId="72540593"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gramStart"/>
            <w:r w:rsidRPr="00B162F0">
              <w:rPr>
                <w:rFonts w:ascii="Arial" w:hAnsi="Arial" w:cs="Arial"/>
                <w:sz w:val="20"/>
                <w:szCs w:val="24"/>
              </w:rPr>
              <w:t>movies :</w:t>
            </w:r>
            <w:proofErr w:type="gramEnd"/>
            <w:r w:rsidRPr="00B162F0">
              <w:rPr>
                <w:rFonts w:ascii="Arial" w:hAnsi="Arial" w:cs="Arial"/>
                <w:sz w:val="20"/>
                <w:szCs w:val="24"/>
              </w:rPr>
              <w:t xml:space="preserve"> List&lt;Movie&gt;</w:t>
            </w:r>
            <w:r w:rsidRPr="00B162F0">
              <w:rPr>
                <w:rFonts w:ascii="Arial" w:hAnsi="Arial" w:cs="Arial"/>
                <w:sz w:val="20"/>
                <w:szCs w:val="24"/>
              </w:rPr>
              <w:br/>
              <w:t xml:space="preserve">- </w:t>
            </w:r>
            <w:proofErr w:type="gramStart"/>
            <w:r w:rsidRPr="00B162F0">
              <w:rPr>
                <w:rFonts w:ascii="Arial" w:hAnsi="Arial" w:cs="Arial"/>
                <w:sz w:val="20"/>
                <w:szCs w:val="24"/>
              </w:rPr>
              <w:t>shows :</w:t>
            </w:r>
            <w:proofErr w:type="gramEnd"/>
            <w:r w:rsidRPr="00B162F0">
              <w:rPr>
                <w:rFonts w:ascii="Arial" w:hAnsi="Arial" w:cs="Arial"/>
                <w:sz w:val="20"/>
                <w:szCs w:val="24"/>
              </w:rPr>
              <w:t xml:space="preserve"> List&lt;Show&gt;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userWallet</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List&lt;Ticket&gt;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permanentPromoCodes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Map&lt;String, Double&gt;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singleUsePromoCodes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Map&lt;String, Double&gt;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usedPromoCodes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Set&lt;String&gt;</w:t>
            </w:r>
            <w:r w:rsidRPr="00B162F0">
              <w:rPr>
                <w:rFonts w:ascii="Arial" w:hAnsi="Arial" w:cs="Arial"/>
                <w:sz w:val="20"/>
                <w:szCs w:val="24"/>
              </w:rPr>
              <w:br/>
              <w:t xml:space="preserve">- </w:t>
            </w:r>
            <w:proofErr w:type="gramStart"/>
            <w:r w:rsidRPr="00B162F0">
              <w:rPr>
                <w:rFonts w:ascii="Arial" w:hAnsi="Arial" w:cs="Arial"/>
                <w:sz w:val="20"/>
                <w:szCs w:val="24"/>
              </w:rPr>
              <w:t>scanner :</w:t>
            </w:r>
            <w:proofErr w:type="gramEnd"/>
            <w:r w:rsidRPr="00B162F0">
              <w:rPr>
                <w:rFonts w:ascii="Arial" w:hAnsi="Arial" w:cs="Arial"/>
                <w:sz w:val="20"/>
                <w:szCs w:val="24"/>
              </w:rPr>
              <w:t xml:space="preserve"> Scanner</w:t>
            </w:r>
          </w:p>
        </w:tc>
      </w:tr>
      <w:tr w:rsidR="00854880" w:rsidRPr="00B162F0" w14:paraId="79EB48E6" w14:textId="77777777">
        <w:trPr>
          <w:jc w:val="center"/>
        </w:trPr>
        <w:tc>
          <w:tcPr>
            <w:tcW w:w="8640" w:type="dxa"/>
            <w:tcBorders>
              <w:top w:val="single" w:sz="6" w:space="0" w:color="0D47A1"/>
              <w:left w:val="single" w:sz="6" w:space="0" w:color="0D47A1"/>
              <w:bottom w:val="single" w:sz="6" w:space="0" w:color="0D47A1"/>
              <w:right w:val="single" w:sz="6" w:space="0" w:color="0D47A1"/>
            </w:tcBorders>
            <w:shd w:val="clear" w:color="auto" w:fill="FAFAFA"/>
            <w:tcMar>
              <w:top w:w="40" w:type="dxa"/>
              <w:left w:w="80" w:type="dxa"/>
              <w:bottom w:w="40" w:type="dxa"/>
              <w:right w:w="80" w:type="dxa"/>
            </w:tcMar>
            <w:vAlign w:val="center"/>
          </w:tcPr>
          <w:p w14:paraId="313FDC18"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gramStart"/>
            <w:r w:rsidRPr="00B162F0">
              <w:rPr>
                <w:rFonts w:ascii="Arial" w:hAnsi="Arial" w:cs="Arial"/>
                <w:color w:val="1A237E"/>
                <w:sz w:val="20"/>
                <w:szCs w:val="24"/>
              </w:rPr>
              <w:t>main(String[</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args</w:t>
            </w:r>
            <w:proofErr w:type="spellEnd"/>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runPortalSelection</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runUserMenu</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runAdminMenu</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processBookingFlow</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processSnackBar</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w:t>
            </w:r>
            <w:proofErr w:type="spellStart"/>
            <w:r w:rsidRPr="00B162F0">
              <w:rPr>
                <w:rFonts w:ascii="Arial" w:hAnsi="Arial" w:cs="Arial"/>
                <w:color w:val="1A237E"/>
                <w:sz w:val="20"/>
                <w:szCs w:val="24"/>
              </w:rPr>
              <w:t>SnackItem</w:t>
            </w:r>
            <w:proofErr w:type="spellEnd"/>
            <w:r w:rsidRPr="00B162F0">
              <w:rPr>
                <w:rFonts w:ascii="Arial" w:hAnsi="Arial" w:cs="Arial"/>
                <w:color w:val="1A237E"/>
                <w:sz w:val="20"/>
                <w:szCs w:val="24"/>
              </w:rPr>
              <w:t>&gt;</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processCancellation</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displayRevenueAnalytics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seedInitialData</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p>
        </w:tc>
      </w:tr>
    </w:tbl>
    <w:p w14:paraId="5258AAFF"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40"/>
      </w:tblGrid>
      <w:tr w:rsidR="00854880" w:rsidRPr="00B162F0" w14:paraId="045F21AB" w14:textId="77777777">
        <w:trPr>
          <w:jc w:val="center"/>
        </w:trPr>
        <w:tc>
          <w:tcPr>
            <w:tcW w:w="8640" w:type="dxa"/>
            <w:tcBorders>
              <w:top w:val="single" w:sz="10" w:space="0" w:color="1B5E20"/>
              <w:left w:val="single" w:sz="10" w:space="0" w:color="1B5E20"/>
              <w:bottom w:val="single" w:sz="10" w:space="0" w:color="1B5E20"/>
              <w:right w:val="single" w:sz="10" w:space="0" w:color="1B5E20"/>
            </w:tcBorders>
            <w:shd w:val="clear" w:color="auto" w:fill="2E7D32"/>
            <w:tcMar>
              <w:top w:w="50" w:type="dxa"/>
              <w:left w:w="80" w:type="dxa"/>
              <w:bottom w:w="50" w:type="dxa"/>
              <w:right w:w="80" w:type="dxa"/>
            </w:tcMar>
            <w:vAlign w:val="center"/>
          </w:tcPr>
          <w:p w14:paraId="2EA4D3D3"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Movie</w:t>
            </w:r>
          </w:p>
        </w:tc>
      </w:tr>
      <w:tr w:rsidR="00854880" w:rsidRPr="00B162F0" w14:paraId="71C04BA1"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5F5F5"/>
            <w:tcMar>
              <w:top w:w="40" w:type="dxa"/>
              <w:left w:w="80" w:type="dxa"/>
              <w:bottom w:w="40" w:type="dxa"/>
              <w:right w:w="80" w:type="dxa"/>
            </w:tcMar>
            <w:vAlign w:val="center"/>
          </w:tcPr>
          <w:p w14:paraId="509B52B2"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movieId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title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genre :</w:t>
            </w:r>
            <w:proofErr w:type="gramEnd"/>
            <w:r w:rsidRPr="00B162F0">
              <w:rPr>
                <w:rFonts w:ascii="Arial" w:hAnsi="Arial" w:cs="Arial"/>
                <w:sz w:val="20"/>
                <w:szCs w:val="24"/>
              </w:rPr>
              <w:t xml:space="preserve"> String</w:t>
            </w:r>
          </w:p>
        </w:tc>
      </w:tr>
      <w:tr w:rsidR="00854880" w:rsidRPr="00B162F0" w14:paraId="36A11C57" w14:textId="77777777">
        <w:trPr>
          <w:jc w:val="center"/>
        </w:trPr>
        <w:tc>
          <w:tcPr>
            <w:tcW w:w="8640" w:type="dxa"/>
            <w:tcBorders>
              <w:top w:val="single" w:sz="6" w:space="0" w:color="1B5E20"/>
              <w:left w:val="single" w:sz="6" w:space="0" w:color="1B5E20"/>
              <w:bottom w:val="single" w:sz="6" w:space="0" w:color="1B5E20"/>
              <w:right w:val="single" w:sz="6" w:space="0" w:color="1B5E20"/>
            </w:tcBorders>
            <w:shd w:val="clear" w:color="auto" w:fill="FAFAFA"/>
            <w:tcMar>
              <w:top w:w="40" w:type="dxa"/>
              <w:left w:w="80" w:type="dxa"/>
              <w:bottom w:w="40" w:type="dxa"/>
              <w:right w:w="80" w:type="dxa"/>
            </w:tcMar>
            <w:vAlign w:val="center"/>
          </w:tcPr>
          <w:p w14:paraId="79225EF0"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getMovieId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getTitle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getGenre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gramStart"/>
            <w:r w:rsidRPr="00B162F0">
              <w:rPr>
                <w:rFonts w:ascii="Arial" w:hAnsi="Arial" w:cs="Arial"/>
                <w:color w:val="1A237E"/>
                <w:sz w:val="20"/>
                <w:szCs w:val="24"/>
              </w:rPr>
              <w:t>equals(</w:t>
            </w:r>
            <w:proofErr w:type="gramEnd"/>
            <w:r w:rsidRPr="00B162F0">
              <w:rPr>
                <w:rFonts w:ascii="Arial" w:hAnsi="Arial" w:cs="Arial"/>
                <w:color w:val="1A237E"/>
                <w:sz w:val="20"/>
                <w:szCs w:val="24"/>
              </w:rPr>
              <w:t>Object</w:t>
            </w:r>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boolean</w:t>
            </w:r>
            <w:proofErr w:type="spellEnd"/>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hashCode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int</w:t>
            </w:r>
          </w:p>
        </w:tc>
      </w:tr>
    </w:tbl>
    <w:p w14:paraId="5DC918E2"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40"/>
      </w:tblGrid>
      <w:tr w:rsidR="00854880" w:rsidRPr="00B162F0" w14:paraId="6FCEF59A" w14:textId="77777777">
        <w:trPr>
          <w:jc w:val="center"/>
        </w:trPr>
        <w:tc>
          <w:tcPr>
            <w:tcW w:w="8640" w:type="dxa"/>
            <w:tcBorders>
              <w:top w:val="single" w:sz="10" w:space="0" w:color="BF360C"/>
              <w:left w:val="single" w:sz="10" w:space="0" w:color="BF360C"/>
              <w:bottom w:val="single" w:sz="10" w:space="0" w:color="BF360C"/>
              <w:right w:val="single" w:sz="10" w:space="0" w:color="BF360C"/>
            </w:tcBorders>
            <w:shd w:val="clear" w:color="auto" w:fill="E65100"/>
            <w:tcMar>
              <w:top w:w="50" w:type="dxa"/>
              <w:left w:w="80" w:type="dxa"/>
              <w:bottom w:w="50" w:type="dxa"/>
              <w:right w:w="80" w:type="dxa"/>
            </w:tcMar>
            <w:vAlign w:val="center"/>
          </w:tcPr>
          <w:p w14:paraId="06CC89CB"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Show</w:t>
            </w:r>
          </w:p>
        </w:tc>
      </w:tr>
      <w:tr w:rsidR="00854880" w:rsidRPr="00B162F0" w14:paraId="311AC96A"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5F5F5"/>
            <w:tcMar>
              <w:top w:w="40" w:type="dxa"/>
              <w:left w:w="80" w:type="dxa"/>
              <w:bottom w:w="40" w:type="dxa"/>
              <w:right w:w="80" w:type="dxa"/>
            </w:tcMar>
            <w:vAlign w:val="center"/>
          </w:tcPr>
          <w:p w14:paraId="71B1125F"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showId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movie :</w:t>
            </w:r>
            <w:proofErr w:type="gramEnd"/>
            <w:r w:rsidRPr="00B162F0">
              <w:rPr>
                <w:rFonts w:ascii="Arial" w:hAnsi="Arial" w:cs="Arial"/>
                <w:sz w:val="20"/>
                <w:szCs w:val="24"/>
              </w:rPr>
              <w:t xml:space="preserve"> Movie</w:t>
            </w:r>
            <w:r w:rsidRPr="00B162F0">
              <w:rPr>
                <w:rFonts w:ascii="Arial" w:hAnsi="Arial" w:cs="Arial"/>
                <w:sz w:val="20"/>
                <w:szCs w:val="24"/>
              </w:rPr>
              <w:br/>
            </w:r>
            <w:r w:rsidRPr="00B162F0">
              <w:rPr>
                <w:rFonts w:ascii="Arial" w:hAnsi="Arial" w:cs="Arial"/>
                <w:sz w:val="20"/>
                <w:szCs w:val="24"/>
              </w:rPr>
              <w:lastRenderedPageBreak/>
              <w:t xml:space="preserve">- </w:t>
            </w:r>
            <w:proofErr w:type="spellStart"/>
            <w:proofErr w:type="gramStart"/>
            <w:r w:rsidRPr="00B162F0">
              <w:rPr>
                <w:rFonts w:ascii="Arial" w:hAnsi="Arial" w:cs="Arial"/>
                <w:sz w:val="20"/>
                <w:szCs w:val="24"/>
              </w:rPr>
              <w:t>screenName</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time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seats :</w:t>
            </w:r>
            <w:proofErr w:type="gramEnd"/>
            <w:r w:rsidRPr="00B162F0">
              <w:rPr>
                <w:rFonts w:ascii="Arial" w:hAnsi="Arial" w:cs="Arial"/>
                <w:sz w:val="20"/>
                <w:szCs w:val="24"/>
              </w:rPr>
              <w:t xml:space="preserve"> List&lt;Seat&gt;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totalRevenueGenerated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p>
        </w:tc>
      </w:tr>
      <w:tr w:rsidR="00854880" w:rsidRPr="00B162F0" w14:paraId="0002717F" w14:textId="77777777">
        <w:trPr>
          <w:jc w:val="center"/>
        </w:trPr>
        <w:tc>
          <w:tcPr>
            <w:tcW w:w="8640" w:type="dxa"/>
            <w:tcBorders>
              <w:top w:val="single" w:sz="6" w:space="0" w:color="BF360C"/>
              <w:left w:val="single" w:sz="6" w:space="0" w:color="BF360C"/>
              <w:bottom w:val="single" w:sz="6" w:space="0" w:color="BF360C"/>
              <w:right w:val="single" w:sz="6" w:space="0" w:color="BF360C"/>
            </w:tcBorders>
            <w:shd w:val="clear" w:color="auto" w:fill="FAFAFA"/>
            <w:tcMar>
              <w:top w:w="40" w:type="dxa"/>
              <w:left w:w="80" w:type="dxa"/>
              <w:bottom w:w="40" w:type="dxa"/>
              <w:right w:w="80" w:type="dxa"/>
            </w:tcMar>
            <w:vAlign w:val="center"/>
          </w:tcPr>
          <w:p w14:paraId="6BADA792"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getShowId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getMovie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Movie</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getSeats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List&lt;Seat&gt;</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displaySeatMap</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r w:rsidRPr="00B162F0">
              <w:rPr>
                <w:rFonts w:ascii="Arial" w:hAnsi="Arial" w:cs="Arial"/>
                <w:color w:val="1A237E"/>
                <w:sz w:val="20"/>
                <w:szCs w:val="24"/>
              </w:rPr>
              <w:t>addRevenue</w:t>
            </w:r>
            <w:proofErr w:type="spellEnd"/>
            <w:r w:rsidRPr="00B162F0">
              <w:rPr>
                <w:rFonts w:ascii="Arial" w:hAnsi="Arial" w:cs="Arial"/>
                <w:color w:val="1A237E"/>
                <w:sz w:val="20"/>
                <w:szCs w:val="24"/>
              </w:rPr>
              <w:t>(double</w:t>
            </w:r>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r w:rsidRPr="00B162F0">
              <w:rPr>
                <w:rFonts w:ascii="Arial" w:hAnsi="Arial" w:cs="Arial"/>
                <w:color w:val="1A237E"/>
                <w:sz w:val="20"/>
                <w:szCs w:val="24"/>
              </w:rPr>
              <w:t>deductRevenue</w:t>
            </w:r>
            <w:proofErr w:type="spellEnd"/>
            <w:r w:rsidRPr="00B162F0">
              <w:rPr>
                <w:rFonts w:ascii="Arial" w:hAnsi="Arial" w:cs="Arial"/>
                <w:color w:val="1A237E"/>
                <w:sz w:val="20"/>
                <w:szCs w:val="24"/>
              </w:rPr>
              <w:t>(double</w:t>
            </w:r>
            <w:proofErr w:type="gramStart"/>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generateTieredSeats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List&lt;Seat&gt;</w:t>
            </w:r>
          </w:p>
        </w:tc>
      </w:tr>
    </w:tbl>
    <w:p w14:paraId="78C8C683"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40"/>
      </w:tblGrid>
      <w:tr w:rsidR="00854880" w:rsidRPr="00B162F0" w14:paraId="16057225" w14:textId="77777777">
        <w:trPr>
          <w:jc w:val="center"/>
        </w:trPr>
        <w:tc>
          <w:tcPr>
            <w:tcW w:w="8640" w:type="dxa"/>
            <w:tcBorders>
              <w:top w:val="single" w:sz="10" w:space="0" w:color="B71C1C"/>
              <w:left w:val="single" w:sz="10" w:space="0" w:color="B71C1C"/>
              <w:bottom w:val="single" w:sz="10" w:space="0" w:color="B71C1C"/>
              <w:right w:val="single" w:sz="10" w:space="0" w:color="B71C1C"/>
            </w:tcBorders>
            <w:shd w:val="clear" w:color="auto" w:fill="C62828"/>
            <w:tcMar>
              <w:top w:w="50" w:type="dxa"/>
              <w:left w:w="80" w:type="dxa"/>
              <w:bottom w:w="50" w:type="dxa"/>
              <w:right w:w="80" w:type="dxa"/>
            </w:tcMar>
            <w:vAlign w:val="center"/>
          </w:tcPr>
          <w:p w14:paraId="49748454"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Seat</w:t>
            </w:r>
          </w:p>
        </w:tc>
      </w:tr>
      <w:tr w:rsidR="00854880" w:rsidRPr="00B162F0" w14:paraId="04A8A336"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5F5F5"/>
            <w:tcMar>
              <w:top w:w="40" w:type="dxa"/>
              <w:left w:w="80" w:type="dxa"/>
              <w:bottom w:w="40" w:type="dxa"/>
              <w:right w:w="80" w:type="dxa"/>
            </w:tcMar>
            <w:vAlign w:val="center"/>
          </w:tcPr>
          <w:p w14:paraId="69F8B0EF"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seatId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r w:rsidRPr="00B162F0">
              <w:rPr>
                <w:rFonts w:ascii="Arial" w:hAnsi="Arial" w:cs="Arial"/>
                <w:sz w:val="20"/>
                <w:szCs w:val="24"/>
              </w:rPr>
              <w:br/>
              <w:t xml:space="preserve">- </w:t>
            </w:r>
            <w:proofErr w:type="gramStart"/>
            <w:r w:rsidRPr="00B162F0">
              <w:rPr>
                <w:rFonts w:ascii="Arial" w:hAnsi="Arial" w:cs="Arial"/>
                <w:sz w:val="20"/>
                <w:szCs w:val="24"/>
              </w:rPr>
              <w:t>tier :</w:t>
            </w:r>
            <w:proofErr w:type="gramEnd"/>
            <w:r w:rsidRPr="00B162F0">
              <w:rPr>
                <w:rFonts w:ascii="Arial" w:hAnsi="Arial" w:cs="Arial"/>
                <w:sz w:val="20"/>
                <w:szCs w:val="24"/>
              </w:rPr>
              <w:t xml:space="preserve"> </w:t>
            </w:r>
            <w:proofErr w:type="spellStart"/>
            <w:r w:rsidRPr="00B162F0">
              <w:rPr>
                <w:rFonts w:ascii="Arial" w:hAnsi="Arial" w:cs="Arial"/>
                <w:sz w:val="20"/>
                <w:szCs w:val="24"/>
              </w:rPr>
              <w:t>SeatTier</w:t>
            </w:r>
            <w:proofErr w:type="spellEnd"/>
            <w:r w:rsidRPr="00B162F0">
              <w:rPr>
                <w:rFonts w:ascii="Arial" w:hAnsi="Arial" w:cs="Arial"/>
                <w:sz w:val="20"/>
                <w:szCs w:val="24"/>
              </w:rPr>
              <w:br/>
              <w:t xml:space="preserve">- </w:t>
            </w:r>
            <w:proofErr w:type="spellStart"/>
            <w:proofErr w:type="gramStart"/>
            <w:r w:rsidRPr="00B162F0">
              <w:rPr>
                <w:rFonts w:ascii="Arial" w:hAnsi="Arial" w:cs="Arial"/>
                <w:sz w:val="20"/>
                <w:szCs w:val="24"/>
              </w:rPr>
              <w:t>isBooked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w:t>
            </w:r>
            <w:proofErr w:type="spellStart"/>
            <w:r w:rsidRPr="00B162F0">
              <w:rPr>
                <w:rFonts w:ascii="Arial" w:hAnsi="Arial" w:cs="Arial"/>
                <w:sz w:val="20"/>
                <w:szCs w:val="24"/>
              </w:rPr>
              <w:t>boolean</w:t>
            </w:r>
            <w:proofErr w:type="spellEnd"/>
          </w:p>
        </w:tc>
      </w:tr>
      <w:tr w:rsidR="00854880" w:rsidRPr="00B162F0" w14:paraId="4A96A5E3" w14:textId="77777777">
        <w:trPr>
          <w:jc w:val="center"/>
        </w:trPr>
        <w:tc>
          <w:tcPr>
            <w:tcW w:w="8640" w:type="dxa"/>
            <w:tcBorders>
              <w:top w:val="single" w:sz="6" w:space="0" w:color="B71C1C"/>
              <w:left w:val="single" w:sz="6" w:space="0" w:color="B71C1C"/>
              <w:bottom w:val="single" w:sz="6" w:space="0" w:color="B71C1C"/>
              <w:right w:val="single" w:sz="6" w:space="0" w:color="B71C1C"/>
            </w:tcBorders>
            <w:shd w:val="clear" w:color="auto" w:fill="FAFAFA"/>
            <w:tcMar>
              <w:top w:w="40" w:type="dxa"/>
              <w:left w:w="80" w:type="dxa"/>
              <w:bottom w:w="40" w:type="dxa"/>
              <w:right w:w="80" w:type="dxa"/>
            </w:tcMar>
            <w:vAlign w:val="center"/>
          </w:tcPr>
          <w:p w14:paraId="5489EEB0"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getSeatId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getTier</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SeatTier</w:t>
            </w:r>
            <w:proofErr w:type="spellEnd"/>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isBooked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w:t>
            </w:r>
            <w:proofErr w:type="spellStart"/>
            <w:r w:rsidRPr="00B162F0">
              <w:rPr>
                <w:rFonts w:ascii="Arial" w:hAnsi="Arial" w:cs="Arial"/>
                <w:color w:val="1A237E"/>
                <w:sz w:val="20"/>
                <w:szCs w:val="24"/>
              </w:rPr>
              <w:t>boolean</w:t>
            </w:r>
            <w:proofErr w:type="spellEnd"/>
            <w:r w:rsidRPr="00B162F0">
              <w:rPr>
                <w:rFonts w:ascii="Arial" w:hAnsi="Arial" w:cs="Arial"/>
                <w:color w:val="1A237E"/>
                <w:sz w:val="20"/>
                <w:szCs w:val="24"/>
              </w:rPr>
              <w:br/>
              <w:t xml:space="preserve">+ </w:t>
            </w:r>
            <w:proofErr w:type="gramStart"/>
            <w:r w:rsidRPr="00B162F0">
              <w:rPr>
                <w:rFonts w:ascii="Arial" w:hAnsi="Arial" w:cs="Arial"/>
                <w:color w:val="1A237E"/>
                <w:sz w:val="20"/>
                <w:szCs w:val="24"/>
              </w:rPr>
              <w:t>book() :</w:t>
            </w:r>
            <w:proofErr w:type="gramEnd"/>
            <w:r w:rsidRPr="00B162F0">
              <w:rPr>
                <w:rFonts w:ascii="Arial" w:hAnsi="Arial" w:cs="Arial"/>
                <w:color w:val="1A237E"/>
                <w:sz w:val="20"/>
                <w:szCs w:val="24"/>
              </w:rPr>
              <w:t xml:space="preserve"> void</w:t>
            </w:r>
            <w:r w:rsidRPr="00B162F0">
              <w:rPr>
                <w:rFonts w:ascii="Arial" w:hAnsi="Arial" w:cs="Arial"/>
                <w:color w:val="1A237E"/>
                <w:sz w:val="20"/>
                <w:szCs w:val="24"/>
              </w:rPr>
              <w:br/>
              <w:t xml:space="preserve">+ </w:t>
            </w:r>
            <w:proofErr w:type="gramStart"/>
            <w:r w:rsidRPr="00B162F0">
              <w:rPr>
                <w:rFonts w:ascii="Arial" w:hAnsi="Arial" w:cs="Arial"/>
                <w:color w:val="1A237E"/>
                <w:sz w:val="20"/>
                <w:szCs w:val="24"/>
              </w:rPr>
              <w:t>unbook() :</w:t>
            </w:r>
            <w:proofErr w:type="gramEnd"/>
            <w:r w:rsidRPr="00B162F0">
              <w:rPr>
                <w:rFonts w:ascii="Arial" w:hAnsi="Arial" w:cs="Arial"/>
                <w:color w:val="1A237E"/>
                <w:sz w:val="20"/>
                <w:szCs w:val="24"/>
              </w:rPr>
              <w:t xml:space="preserve"> void</w:t>
            </w:r>
          </w:p>
        </w:tc>
      </w:tr>
    </w:tbl>
    <w:p w14:paraId="1066C80A"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40"/>
      </w:tblGrid>
      <w:tr w:rsidR="00854880" w:rsidRPr="00B162F0" w14:paraId="061DC7BA" w14:textId="77777777">
        <w:trPr>
          <w:jc w:val="center"/>
        </w:trPr>
        <w:tc>
          <w:tcPr>
            <w:tcW w:w="8640" w:type="dxa"/>
            <w:tcBorders>
              <w:top w:val="single" w:sz="10" w:space="0" w:color="1A237E"/>
              <w:left w:val="single" w:sz="10" w:space="0" w:color="1A237E"/>
              <w:bottom w:val="single" w:sz="10" w:space="0" w:color="1A237E"/>
              <w:right w:val="single" w:sz="10" w:space="0" w:color="1A237E"/>
            </w:tcBorders>
            <w:shd w:val="clear" w:color="auto" w:fill="283593"/>
            <w:tcMar>
              <w:top w:w="50" w:type="dxa"/>
              <w:left w:w="80" w:type="dxa"/>
              <w:bottom w:w="50" w:type="dxa"/>
              <w:right w:w="80" w:type="dxa"/>
            </w:tcMar>
            <w:vAlign w:val="center"/>
          </w:tcPr>
          <w:p w14:paraId="5214E18D"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Ticket</w:t>
            </w:r>
          </w:p>
        </w:tc>
      </w:tr>
      <w:tr w:rsidR="00854880" w:rsidRPr="00B162F0" w14:paraId="3F7A5496"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5F5F5"/>
            <w:tcMar>
              <w:top w:w="40" w:type="dxa"/>
              <w:left w:w="80" w:type="dxa"/>
              <w:bottom w:w="40" w:type="dxa"/>
              <w:right w:w="80" w:type="dxa"/>
            </w:tcMar>
            <w:vAlign w:val="center"/>
          </w:tcPr>
          <w:p w14:paraId="3F83D475" w14:textId="77777777" w:rsidR="00854880" w:rsidRPr="00B162F0" w:rsidRDefault="00000000">
            <w:pPr>
              <w:rPr>
                <w:rFonts w:ascii="Arial" w:hAnsi="Arial" w:cs="Arial"/>
                <w:sz w:val="24"/>
                <w:szCs w:val="24"/>
              </w:rPr>
            </w:pPr>
            <w:r w:rsidRPr="00B162F0">
              <w:rPr>
                <w:rFonts w:ascii="Arial" w:hAnsi="Arial" w:cs="Arial"/>
                <w:sz w:val="20"/>
                <w:szCs w:val="24"/>
              </w:rPr>
              <w:t xml:space="preserve">- </w:t>
            </w:r>
            <w:proofErr w:type="spellStart"/>
            <w:proofErr w:type="gramStart"/>
            <w:r w:rsidRPr="00B162F0">
              <w:rPr>
                <w:rFonts w:ascii="Arial" w:hAnsi="Arial" w:cs="Arial"/>
                <w:sz w:val="20"/>
                <w:szCs w:val="24"/>
              </w:rPr>
              <w:t>ticketId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w:t>
            </w:r>
            <w:proofErr w:type="gramStart"/>
            <w:r w:rsidRPr="00B162F0">
              <w:rPr>
                <w:rFonts w:ascii="Arial" w:hAnsi="Arial" w:cs="Arial"/>
                <w:sz w:val="20"/>
                <w:szCs w:val="24"/>
              </w:rPr>
              <w:t>String  (</w:t>
            </w:r>
            <w:proofErr w:type="gramEnd"/>
            <w:r w:rsidRPr="00B162F0">
              <w:rPr>
                <w:rFonts w:ascii="Arial" w:hAnsi="Arial" w:cs="Arial"/>
                <w:sz w:val="20"/>
                <w:szCs w:val="24"/>
              </w:rPr>
              <w:t>UUID)</w:t>
            </w:r>
            <w:r w:rsidRPr="00B162F0">
              <w:rPr>
                <w:rFonts w:ascii="Arial" w:hAnsi="Arial" w:cs="Arial"/>
                <w:sz w:val="20"/>
                <w:szCs w:val="24"/>
              </w:rPr>
              <w:br/>
              <w:t xml:space="preserve">- </w:t>
            </w:r>
            <w:proofErr w:type="gramStart"/>
            <w:r w:rsidRPr="00B162F0">
              <w:rPr>
                <w:rFonts w:ascii="Arial" w:hAnsi="Arial" w:cs="Arial"/>
                <w:sz w:val="20"/>
                <w:szCs w:val="24"/>
              </w:rPr>
              <w:t>show :</w:t>
            </w:r>
            <w:proofErr w:type="gramEnd"/>
            <w:r w:rsidRPr="00B162F0">
              <w:rPr>
                <w:rFonts w:ascii="Arial" w:hAnsi="Arial" w:cs="Arial"/>
                <w:sz w:val="20"/>
                <w:szCs w:val="24"/>
              </w:rPr>
              <w:t xml:space="preserve"> Show</w:t>
            </w:r>
            <w:r w:rsidRPr="00B162F0">
              <w:rPr>
                <w:rFonts w:ascii="Arial" w:hAnsi="Arial" w:cs="Arial"/>
                <w:sz w:val="20"/>
                <w:szCs w:val="24"/>
              </w:rPr>
              <w:br/>
              <w:t xml:space="preserve">- </w:t>
            </w:r>
            <w:proofErr w:type="spellStart"/>
            <w:proofErr w:type="gramStart"/>
            <w:r w:rsidRPr="00B162F0">
              <w:rPr>
                <w:rFonts w:ascii="Arial" w:hAnsi="Arial" w:cs="Arial"/>
                <w:sz w:val="20"/>
                <w:szCs w:val="24"/>
              </w:rPr>
              <w:t>bookedSeats</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List&lt;Seat&gt;</w:t>
            </w:r>
            <w:r w:rsidRPr="00B162F0">
              <w:rPr>
                <w:rFonts w:ascii="Arial" w:hAnsi="Arial" w:cs="Arial"/>
                <w:sz w:val="20"/>
                <w:szCs w:val="24"/>
              </w:rPr>
              <w:br/>
              <w:t xml:space="preserve">- </w:t>
            </w:r>
            <w:proofErr w:type="gramStart"/>
            <w:r w:rsidRPr="00B162F0">
              <w:rPr>
                <w:rFonts w:ascii="Arial" w:hAnsi="Arial" w:cs="Arial"/>
                <w:sz w:val="20"/>
                <w:szCs w:val="24"/>
              </w:rPr>
              <w:t>snacks :</w:t>
            </w:r>
            <w:proofErr w:type="gramEnd"/>
            <w:r w:rsidRPr="00B162F0">
              <w:rPr>
                <w:rFonts w:ascii="Arial" w:hAnsi="Arial" w:cs="Arial"/>
                <w:sz w:val="20"/>
                <w:szCs w:val="24"/>
              </w:rPr>
              <w:t xml:space="preserve"> List&lt;</w:t>
            </w:r>
            <w:proofErr w:type="spellStart"/>
            <w:r w:rsidRPr="00B162F0">
              <w:rPr>
                <w:rFonts w:ascii="Arial" w:hAnsi="Arial" w:cs="Arial"/>
                <w:sz w:val="20"/>
                <w:szCs w:val="24"/>
              </w:rPr>
              <w:t>SnackItem</w:t>
            </w:r>
            <w:proofErr w:type="spellEnd"/>
            <w:r w:rsidRPr="00B162F0">
              <w:rPr>
                <w:rFonts w:ascii="Arial" w:hAnsi="Arial" w:cs="Arial"/>
                <w:sz w:val="20"/>
                <w:szCs w:val="24"/>
              </w:rPr>
              <w:t>&gt;</w:t>
            </w:r>
            <w:r w:rsidRPr="00B162F0">
              <w:rPr>
                <w:rFonts w:ascii="Arial" w:hAnsi="Arial" w:cs="Arial"/>
                <w:sz w:val="20"/>
                <w:szCs w:val="24"/>
              </w:rPr>
              <w:br/>
              <w:t xml:space="preserve">- </w:t>
            </w:r>
            <w:proofErr w:type="spellStart"/>
            <w:proofErr w:type="gramStart"/>
            <w:r w:rsidRPr="00B162F0">
              <w:rPr>
                <w:rFonts w:ascii="Arial" w:hAnsi="Arial" w:cs="Arial"/>
                <w:sz w:val="20"/>
                <w:szCs w:val="24"/>
              </w:rPr>
              <w:t>seatTotal</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snackTotal</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discountApplied</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gstAmount</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convenienceFee</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grandTotal</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double</w:t>
            </w:r>
            <w:r w:rsidRPr="00B162F0">
              <w:rPr>
                <w:rFonts w:ascii="Arial" w:hAnsi="Arial" w:cs="Arial"/>
                <w:sz w:val="20"/>
                <w:szCs w:val="24"/>
              </w:rPr>
              <w:br/>
              <w:t xml:space="preserve">- </w:t>
            </w:r>
            <w:proofErr w:type="spellStart"/>
            <w:proofErr w:type="gramStart"/>
            <w:r w:rsidRPr="00B162F0">
              <w:rPr>
                <w:rFonts w:ascii="Arial" w:hAnsi="Arial" w:cs="Arial"/>
                <w:sz w:val="20"/>
                <w:szCs w:val="24"/>
              </w:rPr>
              <w:t>earnedPromoCode</w:t>
            </w:r>
            <w:proofErr w:type="spellEnd"/>
            <w:r w:rsidRPr="00B162F0">
              <w:rPr>
                <w:rFonts w:ascii="Arial" w:hAnsi="Arial" w:cs="Arial"/>
                <w:sz w:val="20"/>
                <w:szCs w:val="24"/>
              </w:rPr>
              <w:t xml:space="preserve"> :</w:t>
            </w:r>
            <w:proofErr w:type="gramEnd"/>
            <w:r w:rsidRPr="00B162F0">
              <w:rPr>
                <w:rFonts w:ascii="Arial" w:hAnsi="Arial" w:cs="Arial"/>
                <w:sz w:val="20"/>
                <w:szCs w:val="24"/>
              </w:rPr>
              <w:t xml:space="preserve"> String</w:t>
            </w:r>
          </w:p>
        </w:tc>
      </w:tr>
      <w:tr w:rsidR="00854880" w:rsidRPr="00B162F0" w14:paraId="06F5D7E2" w14:textId="77777777">
        <w:trPr>
          <w:jc w:val="center"/>
        </w:trPr>
        <w:tc>
          <w:tcPr>
            <w:tcW w:w="8640" w:type="dxa"/>
            <w:tcBorders>
              <w:top w:val="single" w:sz="6" w:space="0" w:color="1A237E"/>
              <w:left w:val="single" w:sz="6" w:space="0" w:color="1A237E"/>
              <w:bottom w:val="single" w:sz="6" w:space="0" w:color="1A237E"/>
              <w:right w:val="single" w:sz="6" w:space="0" w:color="1A237E"/>
            </w:tcBorders>
            <w:shd w:val="clear" w:color="auto" w:fill="FAFAFA"/>
            <w:tcMar>
              <w:top w:w="40" w:type="dxa"/>
              <w:left w:w="80" w:type="dxa"/>
              <w:bottom w:w="40" w:type="dxa"/>
              <w:right w:w="80" w:type="dxa"/>
            </w:tcMar>
            <w:vAlign w:val="center"/>
          </w:tcPr>
          <w:p w14:paraId="530BCE4A" w14:textId="77777777" w:rsidR="00854880" w:rsidRPr="00B162F0" w:rsidRDefault="00000000">
            <w:pPr>
              <w:rPr>
                <w:rFonts w:ascii="Arial" w:hAnsi="Arial" w:cs="Arial"/>
                <w:sz w:val="24"/>
                <w:szCs w:val="24"/>
              </w:rPr>
            </w:pPr>
            <w:r w:rsidRPr="00B162F0">
              <w:rPr>
                <w:rFonts w:ascii="Arial" w:hAnsi="Arial" w:cs="Arial"/>
                <w:color w:val="1A237E"/>
                <w:sz w:val="20"/>
                <w:szCs w:val="24"/>
              </w:rPr>
              <w:t xml:space="preserve">+ </w:t>
            </w:r>
            <w:proofErr w:type="spellStart"/>
            <w:proofErr w:type="gramStart"/>
            <w:r w:rsidRPr="00B162F0">
              <w:rPr>
                <w:rFonts w:ascii="Arial" w:hAnsi="Arial" w:cs="Arial"/>
                <w:color w:val="1A237E"/>
                <w:sz w:val="20"/>
                <w:szCs w:val="24"/>
              </w:rPr>
              <w:t>getTicketId</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getGrandTotal</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double</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getBookedSeats</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List&lt;Seat&gt;</w:t>
            </w:r>
            <w:r w:rsidRPr="00B162F0">
              <w:rPr>
                <w:rFonts w:ascii="Arial" w:hAnsi="Arial" w:cs="Arial"/>
                <w:color w:val="1A237E"/>
                <w:sz w:val="20"/>
                <w:szCs w:val="24"/>
              </w:rPr>
              <w:br/>
              <w:t xml:space="preserve">+ </w:t>
            </w:r>
            <w:proofErr w:type="spellStart"/>
            <w:proofErr w:type="gramStart"/>
            <w:r w:rsidRPr="00B162F0">
              <w:rPr>
                <w:rFonts w:ascii="Arial" w:hAnsi="Arial" w:cs="Arial"/>
                <w:color w:val="1A237E"/>
                <w:sz w:val="20"/>
                <w:szCs w:val="24"/>
              </w:rPr>
              <w:t>getEarnedPromoCode</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String</w:t>
            </w:r>
            <w:r w:rsidRPr="00B162F0">
              <w:rPr>
                <w:rFonts w:ascii="Arial" w:hAnsi="Arial" w:cs="Arial"/>
                <w:color w:val="1A237E"/>
                <w:sz w:val="20"/>
                <w:szCs w:val="24"/>
              </w:rPr>
              <w:br/>
            </w:r>
            <w:r w:rsidRPr="00B162F0">
              <w:rPr>
                <w:rFonts w:ascii="Arial" w:hAnsi="Arial" w:cs="Arial"/>
                <w:color w:val="1A237E"/>
                <w:sz w:val="20"/>
                <w:szCs w:val="24"/>
              </w:rPr>
              <w:lastRenderedPageBreak/>
              <w:t xml:space="preserve">+ </w:t>
            </w:r>
            <w:proofErr w:type="spellStart"/>
            <w:proofErr w:type="gramStart"/>
            <w:r w:rsidRPr="00B162F0">
              <w:rPr>
                <w:rFonts w:ascii="Arial" w:hAnsi="Arial" w:cs="Arial"/>
                <w:color w:val="1A237E"/>
                <w:sz w:val="20"/>
                <w:szCs w:val="24"/>
              </w:rPr>
              <w:t>printTicket</w:t>
            </w:r>
            <w:proofErr w:type="spellEnd"/>
            <w:r w:rsidRPr="00B162F0">
              <w:rPr>
                <w:rFonts w:ascii="Arial" w:hAnsi="Arial" w:cs="Arial"/>
                <w:color w:val="1A237E"/>
                <w:sz w:val="20"/>
                <w:szCs w:val="24"/>
              </w:rPr>
              <w:t>() :</w:t>
            </w:r>
            <w:proofErr w:type="gramEnd"/>
            <w:r w:rsidRPr="00B162F0">
              <w:rPr>
                <w:rFonts w:ascii="Arial" w:hAnsi="Arial" w:cs="Arial"/>
                <w:color w:val="1A237E"/>
                <w:sz w:val="20"/>
                <w:szCs w:val="24"/>
              </w:rPr>
              <w:t xml:space="preserve"> void</w:t>
            </w:r>
          </w:p>
        </w:tc>
      </w:tr>
    </w:tbl>
    <w:p w14:paraId="2067BB44"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40"/>
      </w:tblGrid>
      <w:tr w:rsidR="00854880" w:rsidRPr="00B162F0" w14:paraId="65F963A5"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4687E217"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«enumeration</w:t>
            </w:r>
            <w:proofErr w:type="gramStart"/>
            <w:r w:rsidRPr="00B162F0">
              <w:rPr>
                <w:rFonts w:ascii="Arial" w:hAnsi="Arial" w:cs="Arial"/>
                <w:b/>
                <w:color w:val="FFFFFF"/>
                <w:sz w:val="24"/>
                <w:szCs w:val="24"/>
              </w:rPr>
              <w:t xml:space="preserve">»  </w:t>
            </w:r>
            <w:proofErr w:type="spellStart"/>
            <w:r w:rsidRPr="00B162F0">
              <w:rPr>
                <w:rFonts w:ascii="Arial" w:hAnsi="Arial" w:cs="Arial"/>
                <w:b/>
                <w:color w:val="FFFFFF"/>
                <w:sz w:val="24"/>
                <w:szCs w:val="24"/>
              </w:rPr>
              <w:t>SeatTier</w:t>
            </w:r>
            <w:proofErr w:type="spellEnd"/>
            <w:proofErr w:type="gramEnd"/>
          </w:p>
        </w:tc>
      </w:tr>
      <w:tr w:rsidR="00854880" w:rsidRPr="00B162F0" w14:paraId="1B0CA3DA"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2B70A23C" w14:textId="77777777" w:rsidR="00854880" w:rsidRPr="00B162F0" w:rsidRDefault="00000000">
            <w:pPr>
              <w:rPr>
                <w:rFonts w:ascii="Arial" w:hAnsi="Arial" w:cs="Arial"/>
                <w:sz w:val="24"/>
                <w:szCs w:val="24"/>
              </w:rPr>
            </w:pPr>
            <w:r w:rsidRPr="00B162F0">
              <w:rPr>
                <w:rFonts w:ascii="Arial" w:hAnsi="Arial" w:cs="Arial"/>
                <w:color w:val="4A148C"/>
                <w:sz w:val="20"/>
                <w:szCs w:val="24"/>
              </w:rPr>
              <w:t>VIP (Rs. 500)</w:t>
            </w:r>
            <w:r w:rsidRPr="00B162F0">
              <w:rPr>
                <w:rFonts w:ascii="Arial" w:hAnsi="Arial" w:cs="Arial"/>
                <w:color w:val="4A148C"/>
                <w:sz w:val="20"/>
                <w:szCs w:val="24"/>
              </w:rPr>
              <w:br/>
              <w:t>PREMIUM (Rs. 350)</w:t>
            </w:r>
            <w:r w:rsidRPr="00B162F0">
              <w:rPr>
                <w:rFonts w:ascii="Arial" w:hAnsi="Arial" w:cs="Arial"/>
                <w:color w:val="4A148C"/>
                <w:sz w:val="20"/>
                <w:szCs w:val="24"/>
              </w:rPr>
              <w:br/>
              <w:t>EXECUTIVE (Rs. 250)</w:t>
            </w:r>
            <w:r w:rsidRPr="00B162F0">
              <w:rPr>
                <w:rFonts w:ascii="Arial" w:hAnsi="Arial" w:cs="Arial"/>
                <w:color w:val="4A148C"/>
                <w:sz w:val="20"/>
                <w:szCs w:val="24"/>
              </w:rPr>
              <w:br/>
              <w:t>NORMAL (Rs. 150)</w:t>
            </w:r>
          </w:p>
        </w:tc>
      </w:tr>
      <w:tr w:rsidR="00854880" w:rsidRPr="00B162F0" w14:paraId="66F240F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4EF6A3AF" w14:textId="77777777" w:rsidR="00854880" w:rsidRPr="00B162F0" w:rsidRDefault="00000000">
            <w:pPr>
              <w:rPr>
                <w:rFonts w:ascii="Arial" w:hAnsi="Arial" w:cs="Arial"/>
                <w:sz w:val="24"/>
                <w:szCs w:val="24"/>
              </w:rPr>
            </w:pPr>
            <w:r w:rsidRPr="00B162F0">
              <w:rPr>
                <w:rFonts w:ascii="Arial" w:hAnsi="Arial" w:cs="Arial"/>
                <w:color w:val="4A148C"/>
                <w:sz w:val="20"/>
                <w:szCs w:val="24"/>
              </w:rPr>
              <w:t xml:space="preserve">+ </w:t>
            </w:r>
            <w:proofErr w:type="spellStart"/>
            <w:proofErr w:type="gramStart"/>
            <w:r w:rsidRPr="00B162F0">
              <w:rPr>
                <w:rFonts w:ascii="Arial" w:hAnsi="Arial" w:cs="Arial"/>
                <w:color w:val="4A148C"/>
                <w:sz w:val="20"/>
                <w:szCs w:val="24"/>
              </w:rPr>
              <w:t>getPrice</w:t>
            </w:r>
            <w:proofErr w:type="spellEnd"/>
            <w:r w:rsidRPr="00B162F0">
              <w:rPr>
                <w:rFonts w:ascii="Arial" w:hAnsi="Arial" w:cs="Arial"/>
                <w:color w:val="4A148C"/>
                <w:sz w:val="20"/>
                <w:szCs w:val="24"/>
              </w:rPr>
              <w:t>() :</w:t>
            </w:r>
            <w:proofErr w:type="gramEnd"/>
            <w:r w:rsidRPr="00B162F0">
              <w:rPr>
                <w:rFonts w:ascii="Arial" w:hAnsi="Arial" w:cs="Arial"/>
                <w:color w:val="4A148C"/>
                <w:sz w:val="20"/>
                <w:szCs w:val="24"/>
              </w:rPr>
              <w:t xml:space="preserve"> double</w:t>
            </w:r>
          </w:p>
        </w:tc>
      </w:tr>
    </w:tbl>
    <w:p w14:paraId="76B36679"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8640"/>
      </w:tblGrid>
      <w:tr w:rsidR="00854880" w:rsidRPr="00B162F0" w14:paraId="50DA0632" w14:textId="77777777">
        <w:trPr>
          <w:jc w:val="center"/>
        </w:trPr>
        <w:tc>
          <w:tcPr>
            <w:tcW w:w="8640" w:type="dxa"/>
            <w:tcBorders>
              <w:top w:val="single" w:sz="10" w:space="0" w:color="6A1B9A"/>
              <w:left w:val="single" w:sz="10" w:space="0" w:color="6A1B9A"/>
              <w:bottom w:val="single" w:sz="10" w:space="0" w:color="6A1B9A"/>
              <w:right w:val="single" w:sz="10" w:space="0" w:color="6A1B9A"/>
            </w:tcBorders>
            <w:shd w:val="clear" w:color="auto" w:fill="7B1FA2"/>
            <w:tcMar>
              <w:top w:w="50" w:type="dxa"/>
              <w:left w:w="80" w:type="dxa"/>
              <w:bottom w:w="50" w:type="dxa"/>
              <w:right w:w="80" w:type="dxa"/>
            </w:tcMar>
            <w:vAlign w:val="center"/>
          </w:tcPr>
          <w:p w14:paraId="5B6F1DE0" w14:textId="77777777" w:rsidR="00854880" w:rsidRPr="00B162F0" w:rsidRDefault="00000000">
            <w:pPr>
              <w:jc w:val="center"/>
              <w:rPr>
                <w:rFonts w:ascii="Arial" w:hAnsi="Arial" w:cs="Arial"/>
                <w:sz w:val="24"/>
                <w:szCs w:val="24"/>
              </w:rPr>
            </w:pPr>
            <w:r w:rsidRPr="00B162F0">
              <w:rPr>
                <w:rFonts w:ascii="Arial" w:hAnsi="Arial" w:cs="Arial"/>
                <w:b/>
                <w:color w:val="FFFFFF"/>
                <w:sz w:val="24"/>
                <w:szCs w:val="24"/>
              </w:rPr>
              <w:t>«enumeration</w:t>
            </w:r>
            <w:proofErr w:type="gramStart"/>
            <w:r w:rsidRPr="00B162F0">
              <w:rPr>
                <w:rFonts w:ascii="Arial" w:hAnsi="Arial" w:cs="Arial"/>
                <w:b/>
                <w:color w:val="FFFFFF"/>
                <w:sz w:val="24"/>
                <w:szCs w:val="24"/>
              </w:rPr>
              <w:t xml:space="preserve">»  </w:t>
            </w:r>
            <w:proofErr w:type="spellStart"/>
            <w:r w:rsidRPr="00B162F0">
              <w:rPr>
                <w:rFonts w:ascii="Arial" w:hAnsi="Arial" w:cs="Arial"/>
                <w:b/>
                <w:color w:val="FFFFFF"/>
                <w:sz w:val="24"/>
                <w:szCs w:val="24"/>
              </w:rPr>
              <w:t>SnackItem</w:t>
            </w:r>
            <w:proofErr w:type="spellEnd"/>
            <w:proofErr w:type="gramEnd"/>
          </w:p>
        </w:tc>
      </w:tr>
      <w:tr w:rsidR="00854880" w:rsidRPr="00B162F0" w14:paraId="644E2CD1"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3E5F5"/>
            <w:tcMar>
              <w:top w:w="40" w:type="dxa"/>
              <w:left w:w="80" w:type="dxa"/>
              <w:bottom w:w="40" w:type="dxa"/>
              <w:right w:w="80" w:type="dxa"/>
            </w:tcMar>
            <w:vAlign w:val="center"/>
          </w:tcPr>
          <w:p w14:paraId="572C949D" w14:textId="77777777" w:rsidR="00854880" w:rsidRPr="00B162F0" w:rsidRDefault="00000000">
            <w:pPr>
              <w:rPr>
                <w:rFonts w:ascii="Arial" w:hAnsi="Arial" w:cs="Arial"/>
                <w:sz w:val="24"/>
                <w:szCs w:val="24"/>
              </w:rPr>
            </w:pPr>
            <w:r w:rsidRPr="00B162F0">
              <w:rPr>
                <w:rFonts w:ascii="Arial" w:hAnsi="Arial" w:cs="Arial"/>
                <w:color w:val="4A148C"/>
                <w:sz w:val="20"/>
                <w:szCs w:val="24"/>
              </w:rPr>
              <w:t>POPCORN - Large Caramel Popcorn (Rs. 220)</w:t>
            </w:r>
            <w:r w:rsidRPr="00B162F0">
              <w:rPr>
                <w:rFonts w:ascii="Arial" w:hAnsi="Arial" w:cs="Arial"/>
                <w:color w:val="4A148C"/>
                <w:sz w:val="20"/>
                <w:szCs w:val="24"/>
              </w:rPr>
              <w:br/>
              <w:t>NACHOS - Jalapeno Cheese Nachos (Rs. 180)</w:t>
            </w:r>
            <w:r w:rsidRPr="00B162F0">
              <w:rPr>
                <w:rFonts w:ascii="Arial" w:hAnsi="Arial" w:cs="Arial"/>
                <w:color w:val="4A148C"/>
                <w:sz w:val="20"/>
                <w:szCs w:val="24"/>
              </w:rPr>
              <w:br/>
              <w:t>COKE - Fountain Coke (Rs. 120)</w:t>
            </w:r>
            <w:r w:rsidRPr="00B162F0">
              <w:rPr>
                <w:rFonts w:ascii="Arial" w:hAnsi="Arial" w:cs="Arial"/>
                <w:color w:val="4A148C"/>
                <w:sz w:val="20"/>
                <w:szCs w:val="24"/>
              </w:rPr>
              <w:br/>
              <w:t>WATER - Mineral Water (Rs. 60)</w:t>
            </w:r>
          </w:p>
        </w:tc>
      </w:tr>
      <w:tr w:rsidR="00854880" w:rsidRPr="00B162F0" w14:paraId="54B0B928" w14:textId="77777777">
        <w:trPr>
          <w:jc w:val="center"/>
        </w:trPr>
        <w:tc>
          <w:tcPr>
            <w:tcW w:w="8640" w:type="dxa"/>
            <w:tcBorders>
              <w:top w:val="single" w:sz="6" w:space="0" w:color="6A1B9A"/>
              <w:left w:val="single" w:sz="6" w:space="0" w:color="6A1B9A"/>
              <w:bottom w:val="single" w:sz="6" w:space="0" w:color="6A1B9A"/>
              <w:right w:val="single" w:sz="6" w:space="0" w:color="6A1B9A"/>
            </w:tcBorders>
            <w:shd w:val="clear" w:color="auto" w:fill="FAFAFA"/>
            <w:tcMar>
              <w:top w:w="40" w:type="dxa"/>
              <w:left w:w="80" w:type="dxa"/>
              <w:bottom w:w="40" w:type="dxa"/>
              <w:right w:w="80" w:type="dxa"/>
            </w:tcMar>
            <w:vAlign w:val="center"/>
          </w:tcPr>
          <w:p w14:paraId="261A2957" w14:textId="77777777" w:rsidR="00854880" w:rsidRPr="00B162F0" w:rsidRDefault="00000000">
            <w:pPr>
              <w:rPr>
                <w:rFonts w:ascii="Arial" w:hAnsi="Arial" w:cs="Arial"/>
                <w:sz w:val="24"/>
                <w:szCs w:val="24"/>
              </w:rPr>
            </w:pPr>
            <w:r w:rsidRPr="00B162F0">
              <w:rPr>
                <w:rFonts w:ascii="Arial" w:hAnsi="Arial" w:cs="Arial"/>
                <w:color w:val="4A148C"/>
                <w:sz w:val="20"/>
                <w:szCs w:val="24"/>
              </w:rPr>
              <w:t xml:space="preserve">+ </w:t>
            </w:r>
            <w:proofErr w:type="spellStart"/>
            <w:proofErr w:type="gramStart"/>
            <w:r w:rsidRPr="00B162F0">
              <w:rPr>
                <w:rFonts w:ascii="Arial" w:hAnsi="Arial" w:cs="Arial"/>
                <w:color w:val="4A148C"/>
                <w:sz w:val="20"/>
                <w:szCs w:val="24"/>
              </w:rPr>
              <w:t>getDescription</w:t>
            </w:r>
            <w:proofErr w:type="spellEnd"/>
            <w:r w:rsidRPr="00B162F0">
              <w:rPr>
                <w:rFonts w:ascii="Arial" w:hAnsi="Arial" w:cs="Arial"/>
                <w:color w:val="4A148C"/>
                <w:sz w:val="20"/>
                <w:szCs w:val="24"/>
              </w:rPr>
              <w:t>() :</w:t>
            </w:r>
            <w:proofErr w:type="gramEnd"/>
            <w:r w:rsidRPr="00B162F0">
              <w:rPr>
                <w:rFonts w:ascii="Arial" w:hAnsi="Arial" w:cs="Arial"/>
                <w:color w:val="4A148C"/>
                <w:sz w:val="20"/>
                <w:szCs w:val="24"/>
              </w:rPr>
              <w:t xml:space="preserve"> String</w:t>
            </w:r>
            <w:r w:rsidRPr="00B162F0">
              <w:rPr>
                <w:rFonts w:ascii="Arial" w:hAnsi="Arial" w:cs="Arial"/>
                <w:color w:val="4A148C"/>
                <w:sz w:val="20"/>
                <w:szCs w:val="24"/>
              </w:rPr>
              <w:br/>
              <w:t xml:space="preserve">+ </w:t>
            </w:r>
            <w:proofErr w:type="spellStart"/>
            <w:proofErr w:type="gramStart"/>
            <w:r w:rsidRPr="00B162F0">
              <w:rPr>
                <w:rFonts w:ascii="Arial" w:hAnsi="Arial" w:cs="Arial"/>
                <w:color w:val="4A148C"/>
                <w:sz w:val="20"/>
                <w:szCs w:val="24"/>
              </w:rPr>
              <w:t>getPrice</w:t>
            </w:r>
            <w:proofErr w:type="spellEnd"/>
            <w:r w:rsidRPr="00B162F0">
              <w:rPr>
                <w:rFonts w:ascii="Arial" w:hAnsi="Arial" w:cs="Arial"/>
                <w:color w:val="4A148C"/>
                <w:sz w:val="20"/>
                <w:szCs w:val="24"/>
              </w:rPr>
              <w:t>() :</w:t>
            </w:r>
            <w:proofErr w:type="gramEnd"/>
            <w:r w:rsidRPr="00B162F0">
              <w:rPr>
                <w:rFonts w:ascii="Arial" w:hAnsi="Arial" w:cs="Arial"/>
                <w:color w:val="4A148C"/>
                <w:sz w:val="20"/>
                <w:szCs w:val="24"/>
              </w:rPr>
              <w:t xml:space="preserve"> double</w:t>
            </w:r>
          </w:p>
        </w:tc>
      </w:tr>
    </w:tbl>
    <w:p w14:paraId="1ABC2979" w14:textId="77777777" w:rsidR="00854880" w:rsidRPr="00B162F0" w:rsidRDefault="00854880">
      <w:pPr>
        <w:rPr>
          <w:rFonts w:ascii="Arial" w:hAnsi="Arial" w:cs="Arial"/>
          <w:sz w:val="24"/>
          <w:szCs w:val="24"/>
        </w:rPr>
      </w:pPr>
    </w:p>
    <w:p w14:paraId="3F8FB6B0" w14:textId="77777777" w:rsidR="00854880" w:rsidRPr="00B162F0" w:rsidRDefault="00000000">
      <w:pPr>
        <w:pStyle w:val="Heading3"/>
        <w:rPr>
          <w:rFonts w:ascii="Arial" w:hAnsi="Arial" w:cs="Arial"/>
          <w:sz w:val="28"/>
          <w:szCs w:val="24"/>
        </w:rPr>
      </w:pPr>
      <w:r w:rsidRPr="00B162F0">
        <w:rPr>
          <w:rFonts w:ascii="Arial" w:hAnsi="Arial" w:cs="Arial"/>
          <w:sz w:val="28"/>
          <w:szCs w:val="24"/>
        </w:rPr>
        <w:t>Class Relationships</w:t>
      </w:r>
    </w:p>
    <w:p w14:paraId="07604C77" w14:textId="77777777" w:rsidR="00854880" w:rsidRPr="00B162F0" w:rsidRDefault="00000000">
      <w:pPr>
        <w:rPr>
          <w:rFonts w:ascii="Arial" w:hAnsi="Arial" w:cs="Arial"/>
          <w:sz w:val="24"/>
          <w:szCs w:val="24"/>
        </w:rPr>
      </w:pPr>
      <w:proofErr w:type="spellStart"/>
      <w:proofErr w:type="gramStart"/>
      <w:r w:rsidRPr="00B162F0">
        <w:rPr>
          <w:rFonts w:ascii="Arial" w:hAnsi="Arial" w:cs="Arial"/>
          <w:sz w:val="20"/>
          <w:szCs w:val="24"/>
        </w:rPr>
        <w:t>MultiplexBookingSystem</w:t>
      </w:r>
      <w:proofErr w:type="spellEnd"/>
      <w:r w:rsidRPr="00B162F0">
        <w:rPr>
          <w:rFonts w:ascii="Arial" w:hAnsi="Arial" w:cs="Arial"/>
          <w:sz w:val="20"/>
          <w:szCs w:val="24"/>
        </w:rPr>
        <w:t xml:space="preserve">  ─</w:t>
      </w:r>
      <w:proofErr w:type="gramEnd"/>
      <w:r w:rsidRPr="00B162F0">
        <w:rPr>
          <w:rFonts w:ascii="Arial" w:hAnsi="Arial" w:cs="Arial"/>
          <w:sz w:val="20"/>
          <w:szCs w:val="24"/>
        </w:rPr>
        <w:t>─has many──</w:t>
      </w:r>
      <w:proofErr w:type="gramStart"/>
      <w:r w:rsidRPr="00B162F0">
        <w:rPr>
          <w:rFonts w:ascii="Cambria Math" w:hAnsi="Cambria Math" w:cs="Cambria Math"/>
          <w:sz w:val="20"/>
          <w:szCs w:val="24"/>
        </w:rPr>
        <w:t>▶</w:t>
      </w:r>
      <w:r w:rsidRPr="00B162F0">
        <w:rPr>
          <w:rFonts w:ascii="Arial" w:hAnsi="Arial" w:cs="Arial"/>
          <w:sz w:val="20"/>
          <w:szCs w:val="24"/>
        </w:rPr>
        <w:t xml:space="preserve">  Movie</w:t>
      </w:r>
      <w:proofErr w:type="gramEnd"/>
      <w:r w:rsidRPr="00B162F0">
        <w:rPr>
          <w:rFonts w:ascii="Arial" w:hAnsi="Arial" w:cs="Arial"/>
          <w:sz w:val="20"/>
          <w:szCs w:val="24"/>
        </w:rPr>
        <w:t xml:space="preserve">  (</w:t>
      </w:r>
      <w:proofErr w:type="gramStart"/>
      <w:r w:rsidRPr="00B162F0">
        <w:rPr>
          <w:rFonts w:ascii="Arial" w:hAnsi="Arial" w:cs="Arial"/>
          <w:sz w:val="20"/>
          <w:szCs w:val="24"/>
        </w:rPr>
        <w:t>1 :</w:t>
      </w:r>
      <w:proofErr w:type="gramEnd"/>
      <w:r w:rsidRPr="00B162F0">
        <w:rPr>
          <w:rFonts w:ascii="Arial" w:hAnsi="Arial" w:cs="Arial"/>
          <w:sz w:val="20"/>
          <w:szCs w:val="24"/>
        </w:rPr>
        <w:t xml:space="preserve"> *)</w:t>
      </w:r>
    </w:p>
    <w:p w14:paraId="1462327F" w14:textId="77777777" w:rsidR="00854880" w:rsidRPr="00B162F0" w:rsidRDefault="00000000">
      <w:pPr>
        <w:rPr>
          <w:rFonts w:ascii="Arial" w:hAnsi="Arial" w:cs="Arial"/>
          <w:sz w:val="24"/>
          <w:szCs w:val="24"/>
        </w:rPr>
      </w:pPr>
      <w:proofErr w:type="spellStart"/>
      <w:proofErr w:type="gramStart"/>
      <w:r w:rsidRPr="00B162F0">
        <w:rPr>
          <w:rFonts w:ascii="Arial" w:hAnsi="Arial" w:cs="Arial"/>
          <w:sz w:val="20"/>
          <w:szCs w:val="24"/>
        </w:rPr>
        <w:t>MultiplexBookingSystem</w:t>
      </w:r>
      <w:proofErr w:type="spellEnd"/>
      <w:r w:rsidRPr="00B162F0">
        <w:rPr>
          <w:rFonts w:ascii="Arial" w:hAnsi="Arial" w:cs="Arial"/>
          <w:sz w:val="20"/>
          <w:szCs w:val="24"/>
        </w:rPr>
        <w:t xml:space="preserve">  ─</w:t>
      </w:r>
      <w:proofErr w:type="gramEnd"/>
      <w:r w:rsidRPr="00B162F0">
        <w:rPr>
          <w:rFonts w:ascii="Arial" w:hAnsi="Arial" w:cs="Arial"/>
          <w:sz w:val="20"/>
          <w:szCs w:val="24"/>
        </w:rPr>
        <w:t>─has many──</w:t>
      </w:r>
      <w:proofErr w:type="gramStart"/>
      <w:r w:rsidRPr="00B162F0">
        <w:rPr>
          <w:rFonts w:ascii="Cambria Math" w:hAnsi="Cambria Math" w:cs="Cambria Math"/>
          <w:sz w:val="20"/>
          <w:szCs w:val="24"/>
        </w:rPr>
        <w:t>▶</w:t>
      </w:r>
      <w:r w:rsidRPr="00B162F0">
        <w:rPr>
          <w:rFonts w:ascii="Arial" w:hAnsi="Arial" w:cs="Arial"/>
          <w:sz w:val="20"/>
          <w:szCs w:val="24"/>
        </w:rPr>
        <w:t xml:space="preserve">  Show   (1 :</w:t>
      </w:r>
      <w:proofErr w:type="gramEnd"/>
      <w:r w:rsidRPr="00B162F0">
        <w:rPr>
          <w:rFonts w:ascii="Arial" w:hAnsi="Arial" w:cs="Arial"/>
          <w:sz w:val="20"/>
          <w:szCs w:val="24"/>
        </w:rPr>
        <w:t xml:space="preserve"> *)</w:t>
      </w:r>
    </w:p>
    <w:p w14:paraId="1637EDA2" w14:textId="77777777" w:rsidR="00854880" w:rsidRPr="00B162F0" w:rsidRDefault="00000000">
      <w:pPr>
        <w:rPr>
          <w:rFonts w:ascii="Arial" w:hAnsi="Arial" w:cs="Arial"/>
          <w:sz w:val="24"/>
          <w:szCs w:val="24"/>
        </w:rPr>
      </w:pPr>
      <w:proofErr w:type="spellStart"/>
      <w:proofErr w:type="gramStart"/>
      <w:r w:rsidRPr="00B162F0">
        <w:rPr>
          <w:rFonts w:ascii="Arial" w:hAnsi="Arial" w:cs="Arial"/>
          <w:sz w:val="20"/>
          <w:szCs w:val="24"/>
        </w:rPr>
        <w:t>MultiplexBookingSystem</w:t>
      </w:r>
      <w:proofErr w:type="spellEnd"/>
      <w:r w:rsidRPr="00B162F0">
        <w:rPr>
          <w:rFonts w:ascii="Arial" w:hAnsi="Arial" w:cs="Arial"/>
          <w:sz w:val="20"/>
          <w:szCs w:val="24"/>
        </w:rPr>
        <w:t xml:space="preserve">  ─</w:t>
      </w:r>
      <w:proofErr w:type="gramEnd"/>
      <w:r w:rsidRPr="00B162F0">
        <w:rPr>
          <w:rFonts w:ascii="Arial" w:hAnsi="Arial" w:cs="Arial"/>
          <w:sz w:val="20"/>
          <w:szCs w:val="24"/>
        </w:rPr>
        <w:t>─has many──</w:t>
      </w:r>
      <w:proofErr w:type="gramStart"/>
      <w:r w:rsidRPr="00B162F0">
        <w:rPr>
          <w:rFonts w:ascii="Cambria Math" w:hAnsi="Cambria Math" w:cs="Cambria Math"/>
          <w:sz w:val="20"/>
          <w:szCs w:val="24"/>
        </w:rPr>
        <w:t>▶</w:t>
      </w:r>
      <w:r w:rsidRPr="00B162F0">
        <w:rPr>
          <w:rFonts w:ascii="Arial" w:hAnsi="Arial" w:cs="Arial"/>
          <w:sz w:val="20"/>
          <w:szCs w:val="24"/>
        </w:rPr>
        <w:t xml:space="preserve">  Ticket</w:t>
      </w:r>
      <w:proofErr w:type="gramEnd"/>
      <w:r w:rsidRPr="00B162F0">
        <w:rPr>
          <w:rFonts w:ascii="Arial" w:hAnsi="Arial" w:cs="Arial"/>
          <w:sz w:val="20"/>
          <w:szCs w:val="24"/>
        </w:rPr>
        <w:t xml:space="preserve"> (</w:t>
      </w:r>
      <w:proofErr w:type="spellStart"/>
      <w:proofErr w:type="gramStart"/>
      <w:r w:rsidRPr="00B162F0">
        <w:rPr>
          <w:rFonts w:ascii="Arial" w:hAnsi="Arial" w:cs="Arial"/>
          <w:sz w:val="20"/>
          <w:szCs w:val="24"/>
        </w:rPr>
        <w:t>userWallet</w:t>
      </w:r>
      <w:proofErr w:type="spellEnd"/>
      <w:r w:rsidRPr="00B162F0">
        <w:rPr>
          <w:rFonts w:ascii="Arial" w:hAnsi="Arial" w:cs="Arial"/>
          <w:sz w:val="20"/>
          <w:szCs w:val="24"/>
        </w:rPr>
        <w:t>)  (1 :</w:t>
      </w:r>
      <w:proofErr w:type="gramEnd"/>
      <w:r w:rsidRPr="00B162F0">
        <w:rPr>
          <w:rFonts w:ascii="Arial" w:hAnsi="Arial" w:cs="Arial"/>
          <w:sz w:val="20"/>
          <w:szCs w:val="24"/>
        </w:rPr>
        <w:t xml:space="preserve"> *)</w:t>
      </w:r>
    </w:p>
    <w:p w14:paraId="7AA41BDE"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Show  ─</w:t>
      </w:r>
      <w:proofErr w:type="gramEnd"/>
      <w:r w:rsidRPr="00B162F0">
        <w:rPr>
          <w:rFonts w:ascii="Arial" w:hAnsi="Arial" w:cs="Arial"/>
          <w:sz w:val="20"/>
          <w:szCs w:val="24"/>
        </w:rPr>
        <w:t>─references──</w:t>
      </w:r>
      <w:proofErr w:type="gramStart"/>
      <w:r w:rsidRPr="00B162F0">
        <w:rPr>
          <w:rFonts w:ascii="Cambria Math" w:hAnsi="Cambria Math" w:cs="Cambria Math"/>
          <w:sz w:val="20"/>
          <w:szCs w:val="24"/>
        </w:rPr>
        <w:t>▶</w:t>
      </w:r>
      <w:r w:rsidRPr="00B162F0">
        <w:rPr>
          <w:rFonts w:ascii="Arial" w:hAnsi="Arial" w:cs="Arial"/>
          <w:sz w:val="20"/>
          <w:szCs w:val="24"/>
        </w:rPr>
        <w:t xml:space="preserve">  Movie</w:t>
      </w:r>
      <w:proofErr w:type="gramEnd"/>
      <w:r w:rsidRPr="00B162F0">
        <w:rPr>
          <w:rFonts w:ascii="Arial" w:hAnsi="Arial" w:cs="Arial"/>
          <w:sz w:val="20"/>
          <w:szCs w:val="24"/>
        </w:rPr>
        <w:t xml:space="preserve">  (</w:t>
      </w:r>
      <w:proofErr w:type="gramStart"/>
      <w:r w:rsidRPr="00B162F0">
        <w:rPr>
          <w:rFonts w:ascii="Arial" w:hAnsi="Arial" w:cs="Arial"/>
          <w:sz w:val="20"/>
          <w:szCs w:val="24"/>
        </w:rPr>
        <w:t>many :</w:t>
      </w:r>
      <w:proofErr w:type="gramEnd"/>
      <w:r w:rsidRPr="00B162F0">
        <w:rPr>
          <w:rFonts w:ascii="Arial" w:hAnsi="Arial" w:cs="Arial"/>
          <w:sz w:val="20"/>
          <w:szCs w:val="24"/>
        </w:rPr>
        <w:t xml:space="preserve"> 1)</w:t>
      </w:r>
    </w:p>
    <w:p w14:paraId="04CE0073"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Show  ─</w:t>
      </w:r>
      <w:proofErr w:type="gramEnd"/>
      <w:r w:rsidRPr="00B162F0">
        <w:rPr>
          <w:rFonts w:ascii="Arial" w:hAnsi="Arial" w:cs="Arial"/>
          <w:sz w:val="20"/>
          <w:szCs w:val="24"/>
        </w:rPr>
        <w:t>─contains──</w:t>
      </w:r>
      <w:proofErr w:type="gramStart"/>
      <w:r w:rsidRPr="00B162F0">
        <w:rPr>
          <w:rFonts w:ascii="Cambria Math" w:hAnsi="Cambria Math" w:cs="Cambria Math"/>
          <w:sz w:val="20"/>
          <w:szCs w:val="24"/>
        </w:rPr>
        <w:t>▶</w:t>
      </w:r>
      <w:r w:rsidRPr="00B162F0">
        <w:rPr>
          <w:rFonts w:ascii="Arial" w:hAnsi="Arial" w:cs="Arial"/>
          <w:sz w:val="20"/>
          <w:szCs w:val="24"/>
        </w:rPr>
        <w:t xml:space="preserve">  Seat   (1 :</w:t>
      </w:r>
      <w:proofErr w:type="gramEnd"/>
      <w:r w:rsidRPr="00B162F0">
        <w:rPr>
          <w:rFonts w:ascii="Arial" w:hAnsi="Arial" w:cs="Arial"/>
          <w:sz w:val="20"/>
          <w:szCs w:val="24"/>
        </w:rPr>
        <w:t xml:space="preserve"> 36 composition)</w:t>
      </w:r>
    </w:p>
    <w:p w14:paraId="6DF3E55C"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Ticket  ─</w:t>
      </w:r>
      <w:proofErr w:type="gramEnd"/>
      <w:r w:rsidRPr="00B162F0">
        <w:rPr>
          <w:rFonts w:ascii="Arial" w:hAnsi="Arial" w:cs="Arial"/>
          <w:sz w:val="20"/>
          <w:szCs w:val="24"/>
        </w:rPr>
        <w:t>─references──</w:t>
      </w:r>
      <w:proofErr w:type="gramStart"/>
      <w:r w:rsidRPr="00B162F0">
        <w:rPr>
          <w:rFonts w:ascii="Cambria Math" w:hAnsi="Cambria Math" w:cs="Cambria Math"/>
          <w:sz w:val="20"/>
          <w:szCs w:val="24"/>
        </w:rPr>
        <w:t>▶</w:t>
      </w:r>
      <w:r w:rsidRPr="00B162F0">
        <w:rPr>
          <w:rFonts w:ascii="Arial" w:hAnsi="Arial" w:cs="Arial"/>
          <w:sz w:val="20"/>
          <w:szCs w:val="24"/>
        </w:rPr>
        <w:t xml:space="preserve">  Show</w:t>
      </w:r>
      <w:proofErr w:type="gramEnd"/>
      <w:r w:rsidRPr="00B162F0">
        <w:rPr>
          <w:rFonts w:ascii="Arial" w:hAnsi="Arial" w:cs="Arial"/>
          <w:sz w:val="20"/>
          <w:szCs w:val="24"/>
        </w:rPr>
        <w:t xml:space="preserve">  (</w:t>
      </w:r>
      <w:proofErr w:type="gramStart"/>
      <w:r w:rsidRPr="00B162F0">
        <w:rPr>
          <w:rFonts w:ascii="Arial" w:hAnsi="Arial" w:cs="Arial"/>
          <w:sz w:val="20"/>
          <w:szCs w:val="24"/>
        </w:rPr>
        <w:t>many :</w:t>
      </w:r>
      <w:proofErr w:type="gramEnd"/>
      <w:r w:rsidRPr="00B162F0">
        <w:rPr>
          <w:rFonts w:ascii="Arial" w:hAnsi="Arial" w:cs="Arial"/>
          <w:sz w:val="20"/>
          <w:szCs w:val="24"/>
        </w:rPr>
        <w:t xml:space="preserve"> 1)</w:t>
      </w:r>
    </w:p>
    <w:p w14:paraId="40B2F35B"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Ticket  ─</w:t>
      </w:r>
      <w:proofErr w:type="gramEnd"/>
      <w:r w:rsidRPr="00B162F0">
        <w:rPr>
          <w:rFonts w:ascii="Arial" w:hAnsi="Arial" w:cs="Arial"/>
          <w:sz w:val="20"/>
          <w:szCs w:val="24"/>
        </w:rPr>
        <w:t>─contains──</w:t>
      </w:r>
      <w:proofErr w:type="gramStart"/>
      <w:r w:rsidRPr="00B162F0">
        <w:rPr>
          <w:rFonts w:ascii="Cambria Math" w:hAnsi="Cambria Math" w:cs="Cambria Math"/>
          <w:sz w:val="20"/>
          <w:szCs w:val="24"/>
        </w:rPr>
        <w:t>▶</w:t>
      </w:r>
      <w:r w:rsidRPr="00B162F0">
        <w:rPr>
          <w:rFonts w:ascii="Arial" w:hAnsi="Arial" w:cs="Arial"/>
          <w:sz w:val="20"/>
          <w:szCs w:val="24"/>
        </w:rPr>
        <w:t xml:space="preserve">  Seat   (many :</w:t>
      </w:r>
      <w:proofErr w:type="gramEnd"/>
      <w:r w:rsidRPr="00B162F0">
        <w:rPr>
          <w:rFonts w:ascii="Arial" w:hAnsi="Arial" w:cs="Arial"/>
          <w:sz w:val="20"/>
          <w:szCs w:val="24"/>
        </w:rPr>
        <w:t xml:space="preserve"> many)</w:t>
      </w:r>
    </w:p>
    <w:p w14:paraId="2C2ECA7E"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Ticket  ─</w:t>
      </w:r>
      <w:proofErr w:type="gramEnd"/>
      <w:r w:rsidRPr="00B162F0">
        <w:rPr>
          <w:rFonts w:ascii="Arial" w:hAnsi="Arial" w:cs="Arial"/>
          <w:sz w:val="20"/>
          <w:szCs w:val="24"/>
        </w:rPr>
        <w:t>─contains──</w:t>
      </w:r>
      <w:proofErr w:type="gramStart"/>
      <w:r w:rsidRPr="00B162F0">
        <w:rPr>
          <w:rFonts w:ascii="Cambria Math" w:hAnsi="Cambria Math" w:cs="Cambria Math"/>
          <w:sz w:val="20"/>
          <w:szCs w:val="24"/>
        </w:rPr>
        <w:t>▶</w:t>
      </w:r>
      <w:r w:rsidRPr="00B162F0">
        <w:rPr>
          <w:rFonts w:ascii="Arial" w:hAnsi="Arial" w:cs="Arial"/>
          <w:sz w:val="20"/>
          <w:szCs w:val="24"/>
        </w:rPr>
        <w:t xml:space="preserve">  </w:t>
      </w:r>
      <w:proofErr w:type="spellStart"/>
      <w:r w:rsidRPr="00B162F0">
        <w:rPr>
          <w:rFonts w:ascii="Arial" w:hAnsi="Arial" w:cs="Arial"/>
          <w:sz w:val="20"/>
          <w:szCs w:val="24"/>
        </w:rPr>
        <w:t>SnackItem</w:t>
      </w:r>
      <w:proofErr w:type="spellEnd"/>
      <w:proofErr w:type="gramEnd"/>
      <w:r w:rsidRPr="00B162F0">
        <w:rPr>
          <w:rFonts w:ascii="Arial" w:hAnsi="Arial" w:cs="Arial"/>
          <w:sz w:val="20"/>
          <w:szCs w:val="24"/>
        </w:rPr>
        <w:t xml:space="preserve">  (</w:t>
      </w:r>
      <w:proofErr w:type="gramStart"/>
      <w:r w:rsidRPr="00B162F0">
        <w:rPr>
          <w:rFonts w:ascii="Arial" w:hAnsi="Arial" w:cs="Arial"/>
          <w:sz w:val="20"/>
          <w:szCs w:val="24"/>
        </w:rPr>
        <w:t>many :</w:t>
      </w:r>
      <w:proofErr w:type="gramEnd"/>
      <w:r w:rsidRPr="00B162F0">
        <w:rPr>
          <w:rFonts w:ascii="Arial" w:hAnsi="Arial" w:cs="Arial"/>
          <w:sz w:val="20"/>
          <w:szCs w:val="24"/>
        </w:rPr>
        <w:t xml:space="preserve"> many)</w:t>
      </w:r>
    </w:p>
    <w:p w14:paraId="1A1B14D9" w14:textId="77777777" w:rsidR="00854880" w:rsidRPr="00B162F0" w:rsidRDefault="00000000">
      <w:pPr>
        <w:rPr>
          <w:rFonts w:ascii="Arial" w:hAnsi="Arial" w:cs="Arial"/>
          <w:sz w:val="24"/>
          <w:szCs w:val="24"/>
        </w:rPr>
      </w:pPr>
      <w:proofErr w:type="gramStart"/>
      <w:r w:rsidRPr="00B162F0">
        <w:rPr>
          <w:rFonts w:ascii="Arial" w:hAnsi="Arial" w:cs="Arial"/>
          <w:sz w:val="20"/>
          <w:szCs w:val="24"/>
        </w:rPr>
        <w:t>Seat  ─</w:t>
      </w:r>
      <w:proofErr w:type="gramEnd"/>
      <w:r w:rsidRPr="00B162F0">
        <w:rPr>
          <w:rFonts w:ascii="Arial" w:hAnsi="Arial" w:cs="Arial"/>
          <w:sz w:val="20"/>
          <w:szCs w:val="24"/>
        </w:rPr>
        <w:t>─uses──</w:t>
      </w:r>
      <w:proofErr w:type="gramStart"/>
      <w:r w:rsidRPr="00B162F0">
        <w:rPr>
          <w:rFonts w:ascii="Cambria Math" w:hAnsi="Cambria Math" w:cs="Cambria Math"/>
          <w:sz w:val="20"/>
          <w:szCs w:val="24"/>
        </w:rPr>
        <w:t>▶</w:t>
      </w:r>
      <w:r w:rsidRPr="00B162F0">
        <w:rPr>
          <w:rFonts w:ascii="Arial" w:hAnsi="Arial" w:cs="Arial"/>
          <w:sz w:val="20"/>
          <w:szCs w:val="24"/>
        </w:rPr>
        <w:t xml:space="preserve">  </w:t>
      </w:r>
      <w:proofErr w:type="spellStart"/>
      <w:r w:rsidRPr="00B162F0">
        <w:rPr>
          <w:rFonts w:ascii="Arial" w:hAnsi="Arial" w:cs="Arial"/>
          <w:sz w:val="20"/>
          <w:szCs w:val="24"/>
        </w:rPr>
        <w:t>SeatTier</w:t>
      </w:r>
      <w:proofErr w:type="spellEnd"/>
      <w:r w:rsidRPr="00B162F0">
        <w:rPr>
          <w:rFonts w:ascii="Arial" w:hAnsi="Arial" w:cs="Arial"/>
          <w:sz w:val="20"/>
          <w:szCs w:val="24"/>
        </w:rPr>
        <w:t xml:space="preserve">   (many :</w:t>
      </w:r>
      <w:proofErr w:type="gramEnd"/>
      <w:r w:rsidRPr="00B162F0">
        <w:rPr>
          <w:rFonts w:ascii="Arial" w:hAnsi="Arial" w:cs="Arial"/>
          <w:sz w:val="20"/>
          <w:szCs w:val="24"/>
        </w:rPr>
        <w:t xml:space="preserve"> </w:t>
      </w:r>
      <w:proofErr w:type="gramStart"/>
      <w:r w:rsidRPr="00B162F0">
        <w:rPr>
          <w:rFonts w:ascii="Arial" w:hAnsi="Arial" w:cs="Arial"/>
          <w:sz w:val="20"/>
          <w:szCs w:val="24"/>
        </w:rPr>
        <w:t xml:space="preserve">1  </w:t>
      </w:r>
      <w:proofErr w:type="spellStart"/>
      <w:r w:rsidRPr="00B162F0">
        <w:rPr>
          <w:rFonts w:ascii="Arial" w:hAnsi="Arial" w:cs="Arial"/>
          <w:sz w:val="20"/>
          <w:szCs w:val="24"/>
        </w:rPr>
        <w:t>enum</w:t>
      </w:r>
      <w:proofErr w:type="spellEnd"/>
      <w:proofErr w:type="gramEnd"/>
      <w:r w:rsidRPr="00B162F0">
        <w:rPr>
          <w:rFonts w:ascii="Arial" w:hAnsi="Arial" w:cs="Arial"/>
          <w:sz w:val="20"/>
          <w:szCs w:val="24"/>
        </w:rPr>
        <w:t xml:space="preserve"> reference)</w:t>
      </w:r>
    </w:p>
    <w:p w14:paraId="1BFB90D7" w14:textId="162FFBCA" w:rsidR="00854880" w:rsidRPr="00B162F0" w:rsidRDefault="00000000">
      <w:pPr>
        <w:jc w:val="center"/>
        <w:rPr>
          <w:rFonts w:ascii="Arial" w:hAnsi="Arial" w:cs="Arial"/>
          <w:sz w:val="24"/>
          <w:szCs w:val="24"/>
        </w:rPr>
      </w:pPr>
      <w:r w:rsidRPr="00B162F0">
        <w:rPr>
          <w:rFonts w:ascii="Arial" w:hAnsi="Arial" w:cs="Arial"/>
          <w:i/>
          <w:color w:val="666666"/>
          <w:sz w:val="24"/>
          <w:szCs w:val="24"/>
        </w:rPr>
        <w:t>Class Diagram with Relationships</w:t>
      </w:r>
    </w:p>
    <w:p w14:paraId="1CF050F0"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4A5DCFF1" w14:textId="77777777" w:rsidR="00854880" w:rsidRPr="00B162F0" w:rsidRDefault="00000000">
      <w:pPr>
        <w:pStyle w:val="Heading2"/>
        <w:rPr>
          <w:rFonts w:ascii="Arial" w:hAnsi="Arial" w:cs="Arial"/>
          <w:sz w:val="36"/>
          <w:szCs w:val="28"/>
        </w:rPr>
      </w:pPr>
      <w:r w:rsidRPr="00B162F0">
        <w:rPr>
          <w:rFonts w:ascii="Arial" w:hAnsi="Arial" w:cs="Arial"/>
          <w:sz w:val="36"/>
          <w:szCs w:val="28"/>
        </w:rPr>
        <w:lastRenderedPageBreak/>
        <w:t>7.5 ER Diagram (Data Model)</w:t>
      </w:r>
    </w:p>
    <w:p w14:paraId="592F174C" w14:textId="4417F501" w:rsidR="00854880" w:rsidRPr="00B162F0" w:rsidRDefault="00C57A68">
      <w:pPr>
        <w:rPr>
          <w:rFonts w:ascii="Arial" w:hAnsi="Arial" w:cs="Arial"/>
          <w:sz w:val="24"/>
          <w:szCs w:val="24"/>
        </w:rPr>
      </w:pPr>
      <w:r w:rsidRPr="00B162F0">
        <w:rPr>
          <w:rFonts w:ascii="Arial" w:hAnsi="Arial" w:cs="Arial"/>
          <w:sz w:val="24"/>
          <w:szCs w:val="24"/>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W w:w="0" w:type="auto"/>
        <w:jc w:val="center"/>
        <w:tblLook w:val="04A0" w:firstRow="1" w:lastRow="0" w:firstColumn="1" w:lastColumn="0" w:noHBand="0" w:noVBand="1"/>
      </w:tblPr>
      <w:tblGrid>
        <w:gridCol w:w="2880"/>
        <w:gridCol w:w="2880"/>
        <w:gridCol w:w="2880"/>
      </w:tblGrid>
      <w:tr w:rsidR="00854880" w:rsidRPr="00B162F0" w14:paraId="01A30649" w14:textId="77777777">
        <w:trPr>
          <w:jc w:val="center"/>
        </w:trPr>
        <w:tc>
          <w:tcPr>
            <w:tcW w:w="8640" w:type="dxa"/>
            <w:gridSpan w:val="3"/>
            <w:tcBorders>
              <w:top w:val="single" w:sz="10" w:space="0" w:color="1B5E20"/>
              <w:left w:val="single" w:sz="10" w:space="0" w:color="1B5E20"/>
              <w:bottom w:val="single" w:sz="10" w:space="0" w:color="1B5E20"/>
              <w:right w:val="single" w:sz="10" w:space="0" w:color="1B5E20"/>
            </w:tcBorders>
            <w:shd w:val="clear" w:color="auto" w:fill="2E7D32"/>
            <w:tcMar>
              <w:top w:w="40" w:type="dxa"/>
              <w:left w:w="80" w:type="dxa"/>
              <w:bottom w:w="40" w:type="dxa"/>
              <w:right w:w="80" w:type="dxa"/>
            </w:tcMar>
            <w:vAlign w:val="center"/>
          </w:tcPr>
          <w:p w14:paraId="7E9DAA81"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MOVIE</w:t>
            </w:r>
          </w:p>
        </w:tc>
      </w:tr>
      <w:tr w:rsidR="00854880" w:rsidRPr="00B162F0" w14:paraId="4FA9A45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34D5E4"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3FE6E96"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2E53EDF"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63E0352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126157" w14:textId="77777777" w:rsidR="00854880" w:rsidRPr="00B162F0" w:rsidRDefault="00000000">
            <w:pPr>
              <w:rPr>
                <w:rFonts w:ascii="Arial" w:hAnsi="Arial" w:cs="Arial"/>
                <w:sz w:val="24"/>
                <w:szCs w:val="24"/>
              </w:rPr>
            </w:pPr>
            <w:r w:rsidRPr="00B162F0">
              <w:rPr>
                <w:rFonts w:ascii="Arial" w:hAnsi="Arial" w:cs="Arial"/>
                <w:sz w:val="20"/>
                <w:szCs w:val="24"/>
              </w:rPr>
              <w:t>title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E2D283C"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56D79A3" w14:textId="77777777" w:rsidR="00854880" w:rsidRPr="00B162F0" w:rsidRDefault="00854880">
            <w:pPr>
              <w:rPr>
                <w:rFonts w:ascii="Arial" w:hAnsi="Arial" w:cs="Arial"/>
                <w:sz w:val="24"/>
                <w:szCs w:val="24"/>
              </w:rPr>
            </w:pPr>
          </w:p>
        </w:tc>
      </w:tr>
      <w:tr w:rsidR="00854880" w:rsidRPr="00B162F0" w14:paraId="598192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6442A8" w14:textId="77777777" w:rsidR="00854880" w:rsidRPr="00B162F0" w:rsidRDefault="00000000">
            <w:pPr>
              <w:rPr>
                <w:rFonts w:ascii="Arial" w:hAnsi="Arial" w:cs="Arial"/>
                <w:sz w:val="24"/>
                <w:szCs w:val="24"/>
              </w:rPr>
            </w:pPr>
            <w:r w:rsidRPr="00B162F0">
              <w:rPr>
                <w:rFonts w:ascii="Arial" w:hAnsi="Arial" w:cs="Arial"/>
                <w:sz w:val="20"/>
                <w:szCs w:val="24"/>
              </w:rPr>
              <w:t>genre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05DFBED"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0968537" w14:textId="77777777" w:rsidR="00854880" w:rsidRPr="00B162F0" w:rsidRDefault="00854880">
            <w:pPr>
              <w:rPr>
                <w:rFonts w:ascii="Arial" w:hAnsi="Arial" w:cs="Arial"/>
                <w:sz w:val="24"/>
                <w:szCs w:val="24"/>
              </w:rPr>
            </w:pPr>
          </w:p>
        </w:tc>
      </w:tr>
    </w:tbl>
    <w:p w14:paraId="5AD1CAA6"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80"/>
        <w:gridCol w:w="2880"/>
        <w:gridCol w:w="2880"/>
      </w:tblGrid>
      <w:tr w:rsidR="00854880" w:rsidRPr="00B162F0" w14:paraId="7781B184" w14:textId="77777777">
        <w:trPr>
          <w:jc w:val="center"/>
        </w:trPr>
        <w:tc>
          <w:tcPr>
            <w:tcW w:w="8640" w:type="dxa"/>
            <w:gridSpan w:val="3"/>
            <w:tcBorders>
              <w:top w:val="single" w:sz="10" w:space="0" w:color="BF360C"/>
              <w:left w:val="single" w:sz="10" w:space="0" w:color="BF360C"/>
              <w:bottom w:val="single" w:sz="10" w:space="0" w:color="BF360C"/>
              <w:right w:val="single" w:sz="10" w:space="0" w:color="BF360C"/>
            </w:tcBorders>
            <w:shd w:val="clear" w:color="auto" w:fill="E65100"/>
            <w:tcMar>
              <w:top w:w="40" w:type="dxa"/>
              <w:left w:w="80" w:type="dxa"/>
              <w:bottom w:w="40" w:type="dxa"/>
              <w:right w:w="80" w:type="dxa"/>
            </w:tcMar>
            <w:vAlign w:val="center"/>
          </w:tcPr>
          <w:p w14:paraId="3D581746"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SHOW</w:t>
            </w:r>
          </w:p>
        </w:tc>
      </w:tr>
      <w:tr w:rsidR="00854880" w:rsidRPr="00B162F0" w14:paraId="00C8327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841408"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015324"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8DF7CED"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755D0AB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B45CD90"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movieId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FEBD338"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1302BD"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MOVIE</w:t>
            </w:r>
          </w:p>
        </w:tc>
      </w:tr>
      <w:tr w:rsidR="00854880" w:rsidRPr="00B162F0" w14:paraId="583F5E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D6FEFDC"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screenName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A519062"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61CC1B0" w14:textId="77777777" w:rsidR="00854880" w:rsidRPr="00B162F0" w:rsidRDefault="00854880">
            <w:pPr>
              <w:rPr>
                <w:rFonts w:ascii="Arial" w:hAnsi="Arial" w:cs="Arial"/>
                <w:sz w:val="24"/>
                <w:szCs w:val="24"/>
              </w:rPr>
            </w:pPr>
          </w:p>
        </w:tc>
      </w:tr>
      <w:tr w:rsidR="00854880" w:rsidRPr="00B162F0" w14:paraId="4AED654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2219442" w14:textId="77777777" w:rsidR="00854880" w:rsidRPr="00B162F0" w:rsidRDefault="00000000">
            <w:pPr>
              <w:rPr>
                <w:rFonts w:ascii="Arial" w:hAnsi="Arial" w:cs="Arial"/>
                <w:sz w:val="24"/>
                <w:szCs w:val="24"/>
              </w:rPr>
            </w:pPr>
            <w:r w:rsidRPr="00B162F0">
              <w:rPr>
                <w:rFonts w:ascii="Arial" w:hAnsi="Arial" w:cs="Arial"/>
                <w:sz w:val="20"/>
                <w:szCs w:val="24"/>
              </w:rPr>
              <w:t>time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417288"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2D39AFB" w14:textId="77777777" w:rsidR="00854880" w:rsidRPr="00B162F0" w:rsidRDefault="00854880">
            <w:pPr>
              <w:rPr>
                <w:rFonts w:ascii="Arial" w:hAnsi="Arial" w:cs="Arial"/>
                <w:sz w:val="24"/>
                <w:szCs w:val="24"/>
              </w:rPr>
            </w:pPr>
          </w:p>
        </w:tc>
      </w:tr>
      <w:tr w:rsidR="00854880" w:rsidRPr="00B162F0" w14:paraId="39BE662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532352"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totalRevenueGenerated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07EC20D"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E74E93" w14:textId="77777777" w:rsidR="00854880" w:rsidRPr="00B162F0" w:rsidRDefault="00854880">
            <w:pPr>
              <w:rPr>
                <w:rFonts w:ascii="Arial" w:hAnsi="Arial" w:cs="Arial"/>
                <w:sz w:val="24"/>
                <w:szCs w:val="24"/>
              </w:rPr>
            </w:pPr>
          </w:p>
        </w:tc>
      </w:tr>
    </w:tbl>
    <w:p w14:paraId="58618650"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80"/>
        <w:gridCol w:w="2880"/>
        <w:gridCol w:w="2880"/>
      </w:tblGrid>
      <w:tr w:rsidR="00854880" w:rsidRPr="00B162F0" w14:paraId="010948A3" w14:textId="77777777">
        <w:trPr>
          <w:jc w:val="center"/>
        </w:trPr>
        <w:tc>
          <w:tcPr>
            <w:tcW w:w="8640" w:type="dxa"/>
            <w:gridSpan w:val="3"/>
            <w:tcBorders>
              <w:top w:val="single" w:sz="10" w:space="0" w:color="B71C1C"/>
              <w:left w:val="single" w:sz="10" w:space="0" w:color="B71C1C"/>
              <w:bottom w:val="single" w:sz="10" w:space="0" w:color="B71C1C"/>
              <w:right w:val="single" w:sz="10" w:space="0" w:color="B71C1C"/>
            </w:tcBorders>
            <w:shd w:val="clear" w:color="auto" w:fill="C62828"/>
            <w:tcMar>
              <w:top w:w="40" w:type="dxa"/>
              <w:left w:w="80" w:type="dxa"/>
              <w:bottom w:w="40" w:type="dxa"/>
              <w:right w:w="80" w:type="dxa"/>
            </w:tcMar>
            <w:vAlign w:val="center"/>
          </w:tcPr>
          <w:p w14:paraId="306A81FB"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SEAT</w:t>
            </w:r>
          </w:p>
        </w:tc>
      </w:tr>
      <w:tr w:rsidR="00854880" w:rsidRPr="00B162F0" w14:paraId="5FB83DB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C344F82"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seatId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DDB1434"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8A2FC5D"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31D9379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A24B60D"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68F461"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73F70B"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SHOW</w:t>
            </w:r>
          </w:p>
        </w:tc>
      </w:tr>
      <w:tr w:rsidR="00854880" w:rsidRPr="00B162F0" w14:paraId="721B044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5375AF9" w14:textId="77777777" w:rsidR="00854880" w:rsidRPr="00B162F0" w:rsidRDefault="00000000">
            <w:pPr>
              <w:rPr>
                <w:rFonts w:ascii="Arial" w:hAnsi="Arial" w:cs="Arial"/>
                <w:sz w:val="24"/>
                <w:szCs w:val="24"/>
              </w:rPr>
            </w:pPr>
            <w:r w:rsidRPr="00B162F0">
              <w:rPr>
                <w:rFonts w:ascii="Arial" w:hAnsi="Arial" w:cs="Arial"/>
                <w:sz w:val="20"/>
                <w:szCs w:val="24"/>
              </w:rPr>
              <w:t>tier</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7A9F399" w14:textId="77777777" w:rsidR="00854880" w:rsidRPr="00B162F0" w:rsidRDefault="00000000">
            <w:pPr>
              <w:rPr>
                <w:rFonts w:ascii="Arial" w:hAnsi="Arial" w:cs="Arial"/>
                <w:sz w:val="24"/>
                <w:szCs w:val="24"/>
              </w:rPr>
            </w:pPr>
            <w:proofErr w:type="spellStart"/>
            <w:r w:rsidRPr="00B162F0">
              <w:rPr>
                <w:rFonts w:ascii="Arial" w:hAnsi="Arial" w:cs="Arial"/>
                <w:color w:val="666666"/>
                <w:sz w:val="20"/>
                <w:szCs w:val="24"/>
              </w:rPr>
              <w:t>SeatTier</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F31935" w14:textId="77777777" w:rsidR="00854880" w:rsidRPr="00B162F0" w:rsidRDefault="00000000">
            <w:pPr>
              <w:rPr>
                <w:rFonts w:ascii="Arial" w:hAnsi="Arial" w:cs="Arial"/>
                <w:sz w:val="24"/>
                <w:szCs w:val="24"/>
              </w:rPr>
            </w:pPr>
            <w:r w:rsidRPr="00B162F0">
              <w:rPr>
                <w:rFonts w:ascii="Arial" w:hAnsi="Arial" w:cs="Arial"/>
                <w:color w:val="999999"/>
                <w:sz w:val="18"/>
                <w:szCs w:val="24"/>
              </w:rPr>
              <w:t>Enum ref</w:t>
            </w:r>
          </w:p>
        </w:tc>
      </w:tr>
      <w:tr w:rsidR="00854880" w:rsidRPr="00B162F0" w14:paraId="5DC44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1802C14"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isBooked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27C0B9" w14:textId="77777777" w:rsidR="00854880" w:rsidRPr="00B162F0" w:rsidRDefault="00000000">
            <w:pPr>
              <w:rPr>
                <w:rFonts w:ascii="Arial" w:hAnsi="Arial" w:cs="Arial"/>
                <w:sz w:val="24"/>
                <w:szCs w:val="24"/>
              </w:rPr>
            </w:pPr>
            <w:proofErr w:type="spellStart"/>
            <w:r w:rsidRPr="00B162F0">
              <w:rPr>
                <w:rFonts w:ascii="Arial" w:hAnsi="Arial" w:cs="Arial"/>
                <w:color w:val="666666"/>
                <w:sz w:val="20"/>
                <w:szCs w:val="24"/>
              </w:rPr>
              <w:t>boolean</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91961A7" w14:textId="77777777" w:rsidR="00854880" w:rsidRPr="00B162F0" w:rsidRDefault="00000000">
            <w:pPr>
              <w:rPr>
                <w:rFonts w:ascii="Arial" w:hAnsi="Arial" w:cs="Arial"/>
                <w:sz w:val="24"/>
                <w:szCs w:val="24"/>
              </w:rPr>
            </w:pPr>
            <w:r w:rsidRPr="00B162F0">
              <w:rPr>
                <w:rFonts w:ascii="Arial" w:hAnsi="Arial" w:cs="Arial"/>
                <w:color w:val="999999"/>
                <w:sz w:val="18"/>
                <w:szCs w:val="24"/>
              </w:rPr>
              <w:t>Default: false</w:t>
            </w:r>
          </w:p>
        </w:tc>
      </w:tr>
    </w:tbl>
    <w:p w14:paraId="4EA305CA"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80"/>
        <w:gridCol w:w="2880"/>
        <w:gridCol w:w="2880"/>
      </w:tblGrid>
      <w:tr w:rsidR="00854880" w:rsidRPr="00B162F0" w14:paraId="374E06BF" w14:textId="77777777">
        <w:trPr>
          <w:jc w:val="center"/>
        </w:trPr>
        <w:tc>
          <w:tcPr>
            <w:tcW w:w="8640" w:type="dxa"/>
            <w:gridSpan w:val="3"/>
            <w:tcBorders>
              <w:top w:val="single" w:sz="10" w:space="0" w:color="1A237E"/>
              <w:left w:val="single" w:sz="10" w:space="0" w:color="1A237E"/>
              <w:bottom w:val="single" w:sz="10" w:space="0" w:color="1A237E"/>
              <w:right w:val="single" w:sz="10" w:space="0" w:color="1A237E"/>
            </w:tcBorders>
            <w:shd w:val="clear" w:color="auto" w:fill="283593"/>
            <w:tcMar>
              <w:top w:w="40" w:type="dxa"/>
              <w:left w:w="80" w:type="dxa"/>
              <w:bottom w:w="40" w:type="dxa"/>
              <w:right w:w="80" w:type="dxa"/>
            </w:tcMar>
            <w:vAlign w:val="center"/>
          </w:tcPr>
          <w:p w14:paraId="5F220606"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lastRenderedPageBreak/>
              <w:t>TICKET</w:t>
            </w:r>
          </w:p>
        </w:tc>
      </w:tr>
      <w:tr w:rsidR="00854880" w:rsidRPr="00B162F0" w14:paraId="682D438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7659CD0" w14:textId="77777777" w:rsidR="00854880" w:rsidRPr="00B162F0" w:rsidRDefault="00000000">
            <w:pPr>
              <w:rPr>
                <w:rFonts w:ascii="Arial" w:hAnsi="Arial" w:cs="Arial"/>
                <w:sz w:val="24"/>
                <w:szCs w:val="24"/>
              </w:rPr>
            </w:pPr>
            <w:proofErr w:type="spellStart"/>
            <w:r w:rsidRPr="00B162F0">
              <w:rPr>
                <w:rFonts w:ascii="Arial" w:hAnsi="Arial" w:cs="Arial"/>
                <w:b/>
                <w:sz w:val="20"/>
                <w:szCs w:val="24"/>
              </w:rPr>
              <w:t>ticketId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3D9FB9" w14:textId="77777777" w:rsidR="00854880" w:rsidRPr="00B162F0" w:rsidRDefault="00000000">
            <w:pPr>
              <w:rPr>
                <w:rFonts w:ascii="Arial" w:hAnsi="Arial" w:cs="Arial"/>
                <w:sz w:val="24"/>
                <w:szCs w:val="24"/>
              </w:rPr>
            </w:pPr>
            <w:r w:rsidRPr="00B162F0">
              <w:rPr>
                <w:rFonts w:ascii="Arial" w:hAnsi="Arial" w:cs="Arial"/>
                <w:color w:val="666666"/>
                <w:sz w:val="20"/>
                <w:szCs w:val="24"/>
              </w:rPr>
              <w:t>String (UUID)</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7252C9C" w14:textId="77777777" w:rsidR="00854880" w:rsidRPr="00B162F0" w:rsidRDefault="00000000">
            <w:pPr>
              <w:rPr>
                <w:rFonts w:ascii="Arial" w:hAnsi="Arial" w:cs="Arial"/>
                <w:sz w:val="24"/>
                <w:szCs w:val="24"/>
              </w:rPr>
            </w:pPr>
            <w:r w:rsidRPr="00B162F0">
              <w:rPr>
                <w:rFonts w:ascii="Arial" w:hAnsi="Arial" w:cs="Arial"/>
                <w:b/>
                <w:color w:val="C62828"/>
                <w:sz w:val="18"/>
                <w:szCs w:val="24"/>
              </w:rPr>
              <w:t>PK</w:t>
            </w:r>
          </w:p>
        </w:tc>
      </w:tr>
      <w:tr w:rsidR="00854880" w:rsidRPr="00B162F0" w14:paraId="3CAB3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B853AD6"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showId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12EE994"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FC39154"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SHOW</w:t>
            </w:r>
          </w:p>
        </w:tc>
      </w:tr>
      <w:tr w:rsidR="00854880" w:rsidRPr="00B162F0" w14:paraId="49D012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F6BF186"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bookedSeats</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B1D6890" w14:textId="77777777" w:rsidR="00854880" w:rsidRPr="00B162F0" w:rsidRDefault="00000000">
            <w:pPr>
              <w:rPr>
                <w:rFonts w:ascii="Arial" w:hAnsi="Arial" w:cs="Arial"/>
                <w:sz w:val="24"/>
                <w:szCs w:val="24"/>
              </w:rPr>
            </w:pPr>
            <w:r w:rsidRPr="00B162F0">
              <w:rPr>
                <w:rFonts w:ascii="Arial" w:hAnsi="Arial" w:cs="Arial"/>
                <w:color w:val="666666"/>
                <w:sz w:val="20"/>
                <w:szCs w:val="24"/>
              </w:rPr>
              <w:t>List&lt;Seat&gt;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2412FB4" w14:textId="77777777" w:rsidR="00854880" w:rsidRPr="00B162F0" w:rsidRDefault="00000000">
            <w:pPr>
              <w:rPr>
                <w:rFonts w:ascii="Arial" w:hAnsi="Arial" w:cs="Arial"/>
                <w:sz w:val="24"/>
                <w:szCs w:val="24"/>
              </w:rPr>
            </w:pPr>
            <w:r w:rsidRPr="00B162F0">
              <w:rPr>
                <w:rFonts w:ascii="Arial" w:hAnsi="Arial" w:cs="Arial"/>
                <w:b/>
                <w:color w:val="C62828"/>
                <w:sz w:val="18"/>
                <w:szCs w:val="24"/>
              </w:rPr>
              <w:t>FK → SEAT (*)</w:t>
            </w:r>
          </w:p>
        </w:tc>
      </w:tr>
      <w:tr w:rsidR="00854880" w:rsidRPr="00B162F0" w14:paraId="6AA7412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E7449E6" w14:textId="77777777" w:rsidR="00854880" w:rsidRPr="00B162F0" w:rsidRDefault="00000000">
            <w:pPr>
              <w:rPr>
                <w:rFonts w:ascii="Arial" w:hAnsi="Arial" w:cs="Arial"/>
                <w:sz w:val="24"/>
                <w:szCs w:val="24"/>
              </w:rPr>
            </w:pPr>
            <w:r w:rsidRPr="00B162F0">
              <w:rPr>
                <w:rFonts w:ascii="Arial" w:hAnsi="Arial" w:cs="Arial"/>
                <w:sz w:val="20"/>
                <w:szCs w:val="24"/>
              </w:rPr>
              <w:t>snacks</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E43D0EC" w14:textId="77777777" w:rsidR="00854880" w:rsidRPr="00B162F0" w:rsidRDefault="00000000">
            <w:pPr>
              <w:rPr>
                <w:rFonts w:ascii="Arial" w:hAnsi="Arial" w:cs="Arial"/>
                <w:sz w:val="24"/>
                <w:szCs w:val="24"/>
              </w:rPr>
            </w:pPr>
            <w:r w:rsidRPr="00B162F0">
              <w:rPr>
                <w:rFonts w:ascii="Arial" w:hAnsi="Arial" w:cs="Arial"/>
                <w:color w:val="666666"/>
                <w:sz w:val="20"/>
                <w:szCs w:val="24"/>
              </w:rPr>
              <w:t>List&lt;</w:t>
            </w:r>
            <w:proofErr w:type="spellStart"/>
            <w:r w:rsidRPr="00B162F0">
              <w:rPr>
                <w:rFonts w:ascii="Arial" w:hAnsi="Arial" w:cs="Arial"/>
                <w:color w:val="666666"/>
                <w:sz w:val="20"/>
                <w:szCs w:val="24"/>
              </w:rPr>
              <w:t>SnackItem</w:t>
            </w:r>
            <w:proofErr w:type="spellEnd"/>
            <w:r w:rsidRPr="00B162F0">
              <w:rPr>
                <w:rFonts w:ascii="Arial" w:hAnsi="Arial" w:cs="Arial"/>
                <w:color w:val="666666"/>
                <w:sz w:val="20"/>
                <w:szCs w:val="24"/>
              </w:rPr>
              <w:t>&gt;</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AB2DBCD" w14:textId="77777777" w:rsidR="00854880" w:rsidRPr="00B162F0" w:rsidRDefault="00854880">
            <w:pPr>
              <w:rPr>
                <w:rFonts w:ascii="Arial" w:hAnsi="Arial" w:cs="Arial"/>
                <w:sz w:val="24"/>
                <w:szCs w:val="24"/>
              </w:rPr>
            </w:pPr>
          </w:p>
        </w:tc>
      </w:tr>
      <w:tr w:rsidR="00854880" w:rsidRPr="00B162F0" w14:paraId="44333CE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D7B74C6"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seatTotal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43B9037"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188857" w14:textId="77777777" w:rsidR="00854880" w:rsidRPr="00B162F0" w:rsidRDefault="00854880">
            <w:pPr>
              <w:rPr>
                <w:rFonts w:ascii="Arial" w:hAnsi="Arial" w:cs="Arial"/>
                <w:sz w:val="24"/>
                <w:szCs w:val="24"/>
              </w:rPr>
            </w:pPr>
          </w:p>
        </w:tc>
      </w:tr>
      <w:tr w:rsidR="00854880" w:rsidRPr="00B162F0" w14:paraId="42EF6F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CB47F2C"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snackTotal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7FB498"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53FFD91" w14:textId="77777777" w:rsidR="00854880" w:rsidRPr="00B162F0" w:rsidRDefault="00854880">
            <w:pPr>
              <w:rPr>
                <w:rFonts w:ascii="Arial" w:hAnsi="Arial" w:cs="Arial"/>
                <w:sz w:val="24"/>
                <w:szCs w:val="24"/>
              </w:rPr>
            </w:pPr>
          </w:p>
        </w:tc>
      </w:tr>
      <w:tr w:rsidR="00854880" w:rsidRPr="00B162F0" w14:paraId="7497853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6843B95"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discountApplied</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9EEB89E"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D580B" w14:textId="77777777" w:rsidR="00854880" w:rsidRPr="00B162F0" w:rsidRDefault="00854880">
            <w:pPr>
              <w:rPr>
                <w:rFonts w:ascii="Arial" w:hAnsi="Arial" w:cs="Arial"/>
                <w:sz w:val="24"/>
                <w:szCs w:val="24"/>
              </w:rPr>
            </w:pPr>
          </w:p>
        </w:tc>
      </w:tr>
      <w:tr w:rsidR="00854880" w:rsidRPr="00B162F0" w14:paraId="47B41F3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3DFA743"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gstAmount</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620AC66"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E82B706" w14:textId="77777777" w:rsidR="00854880" w:rsidRPr="00B162F0" w:rsidRDefault="00854880">
            <w:pPr>
              <w:rPr>
                <w:rFonts w:ascii="Arial" w:hAnsi="Arial" w:cs="Arial"/>
                <w:sz w:val="24"/>
                <w:szCs w:val="24"/>
              </w:rPr>
            </w:pPr>
          </w:p>
        </w:tc>
      </w:tr>
      <w:tr w:rsidR="00854880" w:rsidRPr="00B162F0" w14:paraId="6E3F62E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41E9077"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convenienceFee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3991F5E"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4550F79" w14:textId="77777777" w:rsidR="00854880" w:rsidRPr="00B162F0" w:rsidRDefault="00854880">
            <w:pPr>
              <w:rPr>
                <w:rFonts w:ascii="Arial" w:hAnsi="Arial" w:cs="Arial"/>
                <w:sz w:val="24"/>
                <w:szCs w:val="24"/>
              </w:rPr>
            </w:pPr>
          </w:p>
        </w:tc>
      </w:tr>
      <w:tr w:rsidR="00854880" w:rsidRPr="00B162F0" w14:paraId="57927D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0C14E59"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grandTotal</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2E76281"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1BAD537" w14:textId="77777777" w:rsidR="00854880" w:rsidRPr="00B162F0" w:rsidRDefault="00854880">
            <w:pPr>
              <w:rPr>
                <w:rFonts w:ascii="Arial" w:hAnsi="Arial" w:cs="Arial"/>
                <w:sz w:val="24"/>
                <w:szCs w:val="24"/>
              </w:rPr>
            </w:pPr>
          </w:p>
        </w:tc>
      </w:tr>
      <w:tr w:rsidR="00854880" w:rsidRPr="00B162F0" w14:paraId="5BB9990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9E419F2" w14:textId="77777777" w:rsidR="00854880" w:rsidRPr="00B162F0" w:rsidRDefault="00000000">
            <w:pPr>
              <w:rPr>
                <w:rFonts w:ascii="Arial" w:hAnsi="Arial" w:cs="Arial"/>
                <w:sz w:val="24"/>
                <w:szCs w:val="24"/>
              </w:rPr>
            </w:pPr>
            <w:proofErr w:type="spellStart"/>
            <w:r w:rsidRPr="00B162F0">
              <w:rPr>
                <w:rFonts w:ascii="Arial" w:hAnsi="Arial" w:cs="Arial"/>
                <w:sz w:val="20"/>
                <w:szCs w:val="24"/>
              </w:rPr>
              <w:t>earnedPromoCode</w:t>
            </w:r>
            <w:proofErr w:type="spellEnd"/>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EC418FB"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33FF1446" w14:textId="77777777" w:rsidR="00854880" w:rsidRPr="00B162F0" w:rsidRDefault="00000000">
            <w:pPr>
              <w:rPr>
                <w:rFonts w:ascii="Arial" w:hAnsi="Arial" w:cs="Arial"/>
                <w:sz w:val="24"/>
                <w:szCs w:val="24"/>
              </w:rPr>
            </w:pPr>
            <w:r w:rsidRPr="00B162F0">
              <w:rPr>
                <w:rFonts w:ascii="Arial" w:hAnsi="Arial" w:cs="Arial"/>
                <w:color w:val="999999"/>
                <w:sz w:val="18"/>
                <w:szCs w:val="24"/>
              </w:rPr>
              <w:t>Nullable</w:t>
            </w:r>
          </w:p>
        </w:tc>
      </w:tr>
    </w:tbl>
    <w:p w14:paraId="7A303B9D"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80"/>
        <w:gridCol w:w="2880"/>
        <w:gridCol w:w="2880"/>
      </w:tblGrid>
      <w:tr w:rsidR="00854880" w:rsidRPr="00B162F0" w14:paraId="7508C5F0"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276BFE55"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SNACK_ITEM (Enum)</w:t>
            </w:r>
          </w:p>
        </w:tc>
      </w:tr>
      <w:tr w:rsidR="00854880" w:rsidRPr="00B162F0" w14:paraId="6DEE7C64"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9E77D4" w14:textId="77777777" w:rsidR="00854880" w:rsidRPr="00B162F0" w:rsidRDefault="00000000">
            <w:pPr>
              <w:rPr>
                <w:rFonts w:ascii="Arial" w:hAnsi="Arial" w:cs="Arial"/>
                <w:sz w:val="24"/>
                <w:szCs w:val="24"/>
              </w:rPr>
            </w:pPr>
            <w:r w:rsidRPr="00B162F0">
              <w:rPr>
                <w:rFonts w:ascii="Arial" w:hAnsi="Arial" w:cs="Arial"/>
                <w:sz w:val="20"/>
                <w:szCs w:val="24"/>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1667F2BC"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CD7CD5F" w14:textId="77777777" w:rsidR="00854880" w:rsidRPr="00B162F0" w:rsidRDefault="00000000">
            <w:pPr>
              <w:rPr>
                <w:rFonts w:ascii="Arial" w:hAnsi="Arial" w:cs="Arial"/>
                <w:sz w:val="24"/>
                <w:szCs w:val="24"/>
              </w:rPr>
            </w:pPr>
            <w:r w:rsidRPr="00B162F0">
              <w:rPr>
                <w:rFonts w:ascii="Arial" w:hAnsi="Arial" w:cs="Arial"/>
                <w:color w:val="999999"/>
                <w:sz w:val="18"/>
                <w:szCs w:val="24"/>
              </w:rPr>
              <w:t>Enum constant</w:t>
            </w:r>
          </w:p>
        </w:tc>
      </w:tr>
      <w:tr w:rsidR="00854880" w:rsidRPr="00B162F0" w14:paraId="4558FE9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1270215" w14:textId="77777777" w:rsidR="00854880" w:rsidRPr="00B162F0" w:rsidRDefault="00000000">
            <w:pPr>
              <w:rPr>
                <w:rFonts w:ascii="Arial" w:hAnsi="Arial" w:cs="Arial"/>
                <w:sz w:val="24"/>
                <w:szCs w:val="24"/>
              </w:rPr>
            </w:pPr>
            <w:r w:rsidRPr="00B162F0">
              <w:rPr>
                <w:rFonts w:ascii="Arial" w:hAnsi="Arial" w:cs="Arial"/>
                <w:sz w:val="20"/>
                <w:szCs w:val="24"/>
              </w:rPr>
              <w:t>description</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087E647"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99F500" w14:textId="77777777" w:rsidR="00854880" w:rsidRPr="00B162F0" w:rsidRDefault="00854880">
            <w:pPr>
              <w:rPr>
                <w:rFonts w:ascii="Arial" w:hAnsi="Arial" w:cs="Arial"/>
                <w:sz w:val="24"/>
                <w:szCs w:val="24"/>
              </w:rPr>
            </w:pPr>
          </w:p>
        </w:tc>
      </w:tr>
      <w:tr w:rsidR="00854880" w:rsidRPr="00B162F0" w14:paraId="41E51A7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22B69A2" w14:textId="77777777" w:rsidR="00854880" w:rsidRPr="00B162F0" w:rsidRDefault="00000000">
            <w:pPr>
              <w:rPr>
                <w:rFonts w:ascii="Arial" w:hAnsi="Arial" w:cs="Arial"/>
                <w:sz w:val="24"/>
                <w:szCs w:val="24"/>
              </w:rPr>
            </w:pPr>
            <w:r w:rsidRPr="00B162F0">
              <w:rPr>
                <w:rFonts w:ascii="Arial" w:hAnsi="Arial" w:cs="Arial"/>
                <w:sz w:val="20"/>
                <w:szCs w:val="24"/>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5680149D"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0AA39DB0" w14:textId="77777777" w:rsidR="00854880" w:rsidRPr="00B162F0" w:rsidRDefault="00854880">
            <w:pPr>
              <w:rPr>
                <w:rFonts w:ascii="Arial" w:hAnsi="Arial" w:cs="Arial"/>
                <w:sz w:val="24"/>
                <w:szCs w:val="24"/>
              </w:rPr>
            </w:pPr>
          </w:p>
        </w:tc>
      </w:tr>
    </w:tbl>
    <w:p w14:paraId="0D35238C" w14:textId="77777777" w:rsidR="00854880" w:rsidRPr="00B162F0" w:rsidRDefault="00854880">
      <w:pPr>
        <w:rPr>
          <w:rFonts w:ascii="Arial" w:hAnsi="Arial" w:cs="Arial"/>
          <w:sz w:val="24"/>
          <w:szCs w:val="24"/>
        </w:rPr>
      </w:pPr>
    </w:p>
    <w:tbl>
      <w:tblPr>
        <w:tblW w:w="0" w:type="auto"/>
        <w:jc w:val="center"/>
        <w:tblLook w:val="04A0" w:firstRow="1" w:lastRow="0" w:firstColumn="1" w:lastColumn="0" w:noHBand="0" w:noVBand="1"/>
      </w:tblPr>
      <w:tblGrid>
        <w:gridCol w:w="2818"/>
        <w:gridCol w:w="2821"/>
        <w:gridCol w:w="3161"/>
      </w:tblGrid>
      <w:tr w:rsidR="00854880" w:rsidRPr="00B162F0" w14:paraId="2B777466" w14:textId="77777777">
        <w:trPr>
          <w:jc w:val="center"/>
        </w:trPr>
        <w:tc>
          <w:tcPr>
            <w:tcW w:w="8640" w:type="dxa"/>
            <w:gridSpan w:val="3"/>
            <w:tcBorders>
              <w:top w:val="single" w:sz="10" w:space="0" w:color="6A1B9A"/>
              <w:left w:val="single" w:sz="10" w:space="0" w:color="6A1B9A"/>
              <w:bottom w:val="single" w:sz="10" w:space="0" w:color="6A1B9A"/>
              <w:right w:val="single" w:sz="10" w:space="0" w:color="6A1B9A"/>
            </w:tcBorders>
            <w:shd w:val="clear" w:color="auto" w:fill="7B1FA2"/>
            <w:tcMar>
              <w:top w:w="40" w:type="dxa"/>
              <w:left w:w="80" w:type="dxa"/>
              <w:bottom w:w="40" w:type="dxa"/>
              <w:right w:w="80" w:type="dxa"/>
            </w:tcMar>
            <w:vAlign w:val="center"/>
          </w:tcPr>
          <w:p w14:paraId="4AA15CF1" w14:textId="77777777" w:rsidR="00854880" w:rsidRPr="00B162F0" w:rsidRDefault="00000000">
            <w:pPr>
              <w:jc w:val="center"/>
              <w:rPr>
                <w:rFonts w:ascii="Arial" w:hAnsi="Arial" w:cs="Arial"/>
                <w:sz w:val="24"/>
                <w:szCs w:val="24"/>
              </w:rPr>
            </w:pPr>
            <w:r w:rsidRPr="00B162F0">
              <w:rPr>
                <w:rFonts w:ascii="Arial" w:hAnsi="Arial" w:cs="Arial"/>
                <w:b/>
                <w:color w:val="FFFFFF"/>
                <w:sz w:val="28"/>
                <w:szCs w:val="24"/>
              </w:rPr>
              <w:t>SEAT_TIER (Enum)</w:t>
            </w:r>
          </w:p>
        </w:tc>
      </w:tr>
      <w:tr w:rsidR="00854880" w:rsidRPr="00B162F0" w14:paraId="04E8A82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20B947A5" w14:textId="77777777" w:rsidR="00854880" w:rsidRPr="00B162F0" w:rsidRDefault="00000000">
            <w:pPr>
              <w:rPr>
                <w:rFonts w:ascii="Arial" w:hAnsi="Arial" w:cs="Arial"/>
                <w:sz w:val="24"/>
                <w:szCs w:val="24"/>
              </w:rPr>
            </w:pPr>
            <w:r w:rsidRPr="00B162F0">
              <w:rPr>
                <w:rFonts w:ascii="Arial" w:hAnsi="Arial" w:cs="Arial"/>
                <w:sz w:val="20"/>
                <w:szCs w:val="24"/>
              </w:rPr>
              <w:t>name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EFE4F91" w14:textId="77777777" w:rsidR="00854880" w:rsidRPr="00B162F0" w:rsidRDefault="00000000">
            <w:pPr>
              <w:rPr>
                <w:rFonts w:ascii="Arial" w:hAnsi="Arial" w:cs="Arial"/>
                <w:sz w:val="24"/>
                <w:szCs w:val="24"/>
              </w:rPr>
            </w:pPr>
            <w:r w:rsidRPr="00B162F0">
              <w:rPr>
                <w:rFonts w:ascii="Arial" w:hAnsi="Arial" w:cs="Arial"/>
                <w:color w:val="666666"/>
                <w:sz w:val="20"/>
                <w:szCs w:val="24"/>
              </w:rPr>
              <w:t>String</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D3F6A94" w14:textId="77777777" w:rsidR="00854880" w:rsidRPr="00B162F0" w:rsidRDefault="00000000">
            <w:pPr>
              <w:rPr>
                <w:rFonts w:ascii="Arial" w:hAnsi="Arial" w:cs="Arial"/>
                <w:sz w:val="24"/>
                <w:szCs w:val="24"/>
              </w:rPr>
            </w:pPr>
            <w:r w:rsidRPr="00B162F0">
              <w:rPr>
                <w:rFonts w:ascii="Arial" w:hAnsi="Arial" w:cs="Arial"/>
                <w:color w:val="999999"/>
                <w:sz w:val="18"/>
                <w:szCs w:val="24"/>
              </w:rPr>
              <w:t>VIP/PREMIUM/EXECUTIVE/NORMAL</w:t>
            </w:r>
          </w:p>
        </w:tc>
      </w:tr>
      <w:tr w:rsidR="00854880" w:rsidRPr="00B162F0" w14:paraId="4E1351B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6C889C4A" w14:textId="77777777" w:rsidR="00854880" w:rsidRPr="00B162F0" w:rsidRDefault="00000000">
            <w:pPr>
              <w:rPr>
                <w:rFonts w:ascii="Arial" w:hAnsi="Arial" w:cs="Arial"/>
                <w:sz w:val="24"/>
                <w:szCs w:val="24"/>
              </w:rPr>
            </w:pPr>
            <w:r w:rsidRPr="00B162F0">
              <w:rPr>
                <w:rFonts w:ascii="Arial" w:hAnsi="Arial" w:cs="Arial"/>
                <w:sz w:val="20"/>
                <w:szCs w:val="24"/>
              </w:rPr>
              <w:t>price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4FE0A9D5" w14:textId="77777777" w:rsidR="00854880" w:rsidRPr="00B162F0" w:rsidRDefault="00000000">
            <w:pPr>
              <w:rPr>
                <w:rFonts w:ascii="Arial" w:hAnsi="Arial" w:cs="Arial"/>
                <w:sz w:val="24"/>
                <w:szCs w:val="24"/>
              </w:rPr>
            </w:pPr>
            <w:r w:rsidRPr="00B162F0">
              <w:rPr>
                <w:rFonts w:ascii="Arial" w:hAnsi="Arial" w:cs="Arial"/>
                <w:color w:val="666666"/>
                <w:sz w:val="20"/>
                <w:szCs w:val="24"/>
              </w:rPr>
              <w:t>double</w:t>
            </w:r>
          </w:p>
        </w:tc>
        <w:tc>
          <w:tcPr>
            <w:tcW w:w="2880" w:type="dxa"/>
            <w:tcBorders>
              <w:top w:val="single" w:sz="4" w:space="0" w:color="CCCCCC"/>
              <w:left w:val="single" w:sz="4" w:space="0" w:color="CCCCCC"/>
              <w:bottom w:val="single" w:sz="4" w:space="0" w:color="CCCCCC"/>
              <w:right w:val="single" w:sz="4" w:space="0" w:color="CCCCCC"/>
            </w:tcBorders>
            <w:shd w:val="clear" w:color="auto" w:fill="F5F5F5"/>
            <w:tcMar>
              <w:top w:w="20" w:type="dxa"/>
              <w:left w:w="40" w:type="dxa"/>
              <w:bottom w:w="20" w:type="dxa"/>
              <w:right w:w="40" w:type="dxa"/>
            </w:tcMar>
            <w:vAlign w:val="center"/>
          </w:tcPr>
          <w:p w14:paraId="78E04065" w14:textId="77777777" w:rsidR="00854880" w:rsidRPr="00B162F0" w:rsidRDefault="00000000">
            <w:pPr>
              <w:rPr>
                <w:rFonts w:ascii="Arial" w:hAnsi="Arial" w:cs="Arial"/>
                <w:sz w:val="24"/>
                <w:szCs w:val="24"/>
              </w:rPr>
            </w:pPr>
            <w:r w:rsidRPr="00B162F0">
              <w:rPr>
                <w:rFonts w:ascii="Arial" w:hAnsi="Arial" w:cs="Arial"/>
                <w:color w:val="999999"/>
                <w:sz w:val="18"/>
                <w:szCs w:val="24"/>
              </w:rPr>
              <w:t>500/350/250/150</w:t>
            </w:r>
          </w:p>
        </w:tc>
      </w:tr>
    </w:tbl>
    <w:p w14:paraId="56337AA1" w14:textId="77777777" w:rsidR="00854880" w:rsidRPr="00B162F0" w:rsidRDefault="00854880">
      <w:pPr>
        <w:rPr>
          <w:rFonts w:ascii="Arial" w:hAnsi="Arial" w:cs="Arial"/>
          <w:sz w:val="24"/>
          <w:szCs w:val="24"/>
        </w:rPr>
      </w:pPr>
    </w:p>
    <w:p w14:paraId="0FF44A75" w14:textId="77777777" w:rsidR="00854880" w:rsidRPr="00B162F0" w:rsidRDefault="00000000">
      <w:pPr>
        <w:pStyle w:val="Heading3"/>
        <w:rPr>
          <w:rFonts w:ascii="Arial" w:hAnsi="Arial" w:cs="Arial"/>
          <w:sz w:val="28"/>
          <w:szCs w:val="24"/>
        </w:rPr>
      </w:pPr>
      <w:r w:rsidRPr="00B162F0">
        <w:rPr>
          <w:rFonts w:ascii="Arial" w:hAnsi="Arial" w:cs="Arial"/>
          <w:sz w:val="28"/>
          <w:szCs w:val="24"/>
        </w:rPr>
        <w:lastRenderedPageBreak/>
        <w:t>Entity Relationships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54880" w:rsidRPr="00B162F0" w14:paraId="4B4FF896" w14:textId="77777777" w:rsidTr="008548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37474F"/>
          </w:tcPr>
          <w:p w14:paraId="29D9276C" w14:textId="77777777" w:rsidR="00854880" w:rsidRPr="00B162F0" w:rsidRDefault="00000000">
            <w:pPr>
              <w:rPr>
                <w:rFonts w:ascii="Arial" w:hAnsi="Arial" w:cs="Arial"/>
                <w:sz w:val="24"/>
                <w:szCs w:val="24"/>
              </w:rPr>
            </w:pPr>
            <w:r w:rsidRPr="00B162F0">
              <w:rPr>
                <w:rFonts w:ascii="Arial" w:hAnsi="Arial" w:cs="Arial"/>
                <w:color w:val="FFFFFF"/>
                <w:sz w:val="20"/>
                <w:szCs w:val="24"/>
              </w:rPr>
              <w:t>Entity A</w:t>
            </w:r>
          </w:p>
        </w:tc>
        <w:tc>
          <w:tcPr>
            <w:tcW w:w="1728" w:type="dxa"/>
            <w:shd w:val="clear" w:color="auto" w:fill="37474F"/>
          </w:tcPr>
          <w:p w14:paraId="0ACA2790"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Cardinality</w:t>
            </w:r>
          </w:p>
        </w:tc>
        <w:tc>
          <w:tcPr>
            <w:tcW w:w="1728" w:type="dxa"/>
            <w:shd w:val="clear" w:color="auto" w:fill="37474F"/>
          </w:tcPr>
          <w:p w14:paraId="085C842D"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Entity B</w:t>
            </w:r>
          </w:p>
        </w:tc>
        <w:tc>
          <w:tcPr>
            <w:tcW w:w="1728" w:type="dxa"/>
            <w:shd w:val="clear" w:color="auto" w:fill="37474F"/>
          </w:tcPr>
          <w:p w14:paraId="6047630D"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Cardinality</w:t>
            </w:r>
          </w:p>
        </w:tc>
        <w:tc>
          <w:tcPr>
            <w:tcW w:w="1728" w:type="dxa"/>
            <w:shd w:val="clear" w:color="auto" w:fill="37474F"/>
          </w:tcPr>
          <w:p w14:paraId="2DAFC61C"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0"/>
                <w:szCs w:val="24"/>
              </w:rPr>
              <w:t>Description</w:t>
            </w:r>
          </w:p>
        </w:tc>
      </w:tr>
      <w:tr w:rsidR="00854880" w:rsidRPr="00B162F0" w14:paraId="1510097F"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6007938" w14:textId="77777777" w:rsidR="00854880" w:rsidRPr="00B162F0" w:rsidRDefault="00000000">
            <w:pPr>
              <w:rPr>
                <w:rFonts w:ascii="Arial" w:hAnsi="Arial" w:cs="Arial"/>
                <w:sz w:val="24"/>
                <w:szCs w:val="24"/>
              </w:rPr>
            </w:pPr>
            <w:r w:rsidRPr="00B162F0">
              <w:rPr>
                <w:rFonts w:ascii="Arial" w:hAnsi="Arial" w:cs="Arial"/>
                <w:sz w:val="18"/>
                <w:szCs w:val="24"/>
              </w:rPr>
              <w:t>MOVIE</w:t>
            </w:r>
          </w:p>
        </w:tc>
        <w:tc>
          <w:tcPr>
            <w:tcW w:w="1728" w:type="dxa"/>
          </w:tcPr>
          <w:p w14:paraId="6B37344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3FDE81C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SHOW</w:t>
            </w:r>
          </w:p>
        </w:tc>
        <w:tc>
          <w:tcPr>
            <w:tcW w:w="1728" w:type="dxa"/>
          </w:tcPr>
          <w:p w14:paraId="5626A43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2376866F"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One Movie can have many Shows scheduled across different screens and times.</w:t>
            </w:r>
          </w:p>
        </w:tc>
      </w:tr>
      <w:tr w:rsidR="00854880" w:rsidRPr="00B162F0" w14:paraId="1D26E2E1"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3491751" w14:textId="77777777" w:rsidR="00854880" w:rsidRPr="00B162F0" w:rsidRDefault="00000000">
            <w:pPr>
              <w:rPr>
                <w:rFonts w:ascii="Arial" w:hAnsi="Arial" w:cs="Arial"/>
                <w:sz w:val="24"/>
                <w:szCs w:val="24"/>
              </w:rPr>
            </w:pPr>
            <w:r w:rsidRPr="00B162F0">
              <w:rPr>
                <w:rFonts w:ascii="Arial" w:hAnsi="Arial" w:cs="Arial"/>
                <w:sz w:val="18"/>
                <w:szCs w:val="24"/>
              </w:rPr>
              <w:t>SHOW</w:t>
            </w:r>
          </w:p>
        </w:tc>
        <w:tc>
          <w:tcPr>
            <w:tcW w:w="1728" w:type="dxa"/>
          </w:tcPr>
          <w:p w14:paraId="4610518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7B14460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w:t>
            </w:r>
          </w:p>
        </w:tc>
        <w:tc>
          <w:tcPr>
            <w:tcW w:w="1728" w:type="dxa"/>
          </w:tcPr>
          <w:p w14:paraId="53CED41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36</w:t>
            </w:r>
          </w:p>
        </w:tc>
        <w:tc>
          <w:tcPr>
            <w:tcW w:w="1728" w:type="dxa"/>
          </w:tcPr>
          <w:p w14:paraId="40ABE2C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One Show contains exactly 36 Seats (6 VIP + 12 Premium + 12 Executive + 6 Normal). Seats are generated when a Show is created (composition).</w:t>
            </w:r>
          </w:p>
        </w:tc>
      </w:tr>
      <w:tr w:rsidR="00854880" w:rsidRPr="00B162F0" w14:paraId="24826D2D"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7DA8044" w14:textId="77777777" w:rsidR="00854880" w:rsidRPr="00B162F0" w:rsidRDefault="00000000">
            <w:pPr>
              <w:rPr>
                <w:rFonts w:ascii="Arial" w:hAnsi="Arial" w:cs="Arial"/>
                <w:sz w:val="24"/>
                <w:szCs w:val="24"/>
              </w:rPr>
            </w:pPr>
            <w:r w:rsidRPr="00B162F0">
              <w:rPr>
                <w:rFonts w:ascii="Arial" w:hAnsi="Arial" w:cs="Arial"/>
                <w:sz w:val="18"/>
                <w:szCs w:val="24"/>
              </w:rPr>
              <w:t>TICKET</w:t>
            </w:r>
          </w:p>
        </w:tc>
        <w:tc>
          <w:tcPr>
            <w:tcW w:w="1728" w:type="dxa"/>
          </w:tcPr>
          <w:p w14:paraId="1477A93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4DA2734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SHOW</w:t>
            </w:r>
          </w:p>
        </w:tc>
        <w:tc>
          <w:tcPr>
            <w:tcW w:w="1728" w:type="dxa"/>
          </w:tcPr>
          <w:p w14:paraId="6C2D204A"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1A3CAB4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Many Tickets can reference one Show. Each Ticket is for a specific show screening.</w:t>
            </w:r>
          </w:p>
        </w:tc>
      </w:tr>
      <w:tr w:rsidR="00854880" w:rsidRPr="00B162F0" w14:paraId="75D30283"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A3104B" w14:textId="77777777" w:rsidR="00854880" w:rsidRPr="00B162F0" w:rsidRDefault="00000000">
            <w:pPr>
              <w:rPr>
                <w:rFonts w:ascii="Arial" w:hAnsi="Arial" w:cs="Arial"/>
                <w:sz w:val="24"/>
                <w:szCs w:val="24"/>
              </w:rPr>
            </w:pPr>
            <w:r w:rsidRPr="00B162F0">
              <w:rPr>
                <w:rFonts w:ascii="Arial" w:hAnsi="Arial" w:cs="Arial"/>
                <w:sz w:val="18"/>
                <w:szCs w:val="24"/>
              </w:rPr>
              <w:t>TICKET</w:t>
            </w:r>
          </w:p>
        </w:tc>
        <w:tc>
          <w:tcPr>
            <w:tcW w:w="1728" w:type="dxa"/>
          </w:tcPr>
          <w:p w14:paraId="1CB4E8E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6357058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w:t>
            </w:r>
          </w:p>
        </w:tc>
        <w:tc>
          <w:tcPr>
            <w:tcW w:w="1728" w:type="dxa"/>
          </w:tcPr>
          <w:p w14:paraId="1C7D2887"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088873E6"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 Ticket references one or more Seats. A Seat can only belong to one Ticket at a time.</w:t>
            </w:r>
          </w:p>
        </w:tc>
      </w:tr>
      <w:tr w:rsidR="00854880" w:rsidRPr="00B162F0" w14:paraId="0351FBC0" w14:textId="77777777" w:rsidTr="008548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B145221" w14:textId="77777777" w:rsidR="00854880" w:rsidRPr="00B162F0" w:rsidRDefault="00000000">
            <w:pPr>
              <w:rPr>
                <w:rFonts w:ascii="Arial" w:hAnsi="Arial" w:cs="Arial"/>
                <w:sz w:val="24"/>
                <w:szCs w:val="24"/>
              </w:rPr>
            </w:pPr>
            <w:r w:rsidRPr="00B162F0">
              <w:rPr>
                <w:rFonts w:ascii="Arial" w:hAnsi="Arial" w:cs="Arial"/>
                <w:sz w:val="18"/>
                <w:szCs w:val="24"/>
              </w:rPr>
              <w:t>TICKET</w:t>
            </w:r>
          </w:p>
        </w:tc>
        <w:tc>
          <w:tcPr>
            <w:tcW w:w="1728" w:type="dxa"/>
          </w:tcPr>
          <w:p w14:paraId="159F7D4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2294E21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SNACK_ITEM</w:t>
            </w:r>
          </w:p>
        </w:tc>
        <w:tc>
          <w:tcPr>
            <w:tcW w:w="1728" w:type="dxa"/>
          </w:tcPr>
          <w:p w14:paraId="44B3083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234E063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 Ticket can optionally include multiple Snack Items ordered during booking.</w:t>
            </w:r>
          </w:p>
        </w:tc>
      </w:tr>
      <w:tr w:rsidR="00854880" w:rsidRPr="00B162F0" w14:paraId="72EA1F06" w14:textId="77777777" w:rsidTr="008548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33A0F4" w14:textId="77777777" w:rsidR="00854880" w:rsidRPr="00B162F0" w:rsidRDefault="00000000">
            <w:pPr>
              <w:rPr>
                <w:rFonts w:ascii="Arial" w:hAnsi="Arial" w:cs="Arial"/>
                <w:sz w:val="24"/>
                <w:szCs w:val="24"/>
              </w:rPr>
            </w:pPr>
            <w:r w:rsidRPr="00B162F0">
              <w:rPr>
                <w:rFonts w:ascii="Arial" w:hAnsi="Arial" w:cs="Arial"/>
                <w:sz w:val="18"/>
                <w:szCs w:val="24"/>
              </w:rPr>
              <w:t>SEAT</w:t>
            </w:r>
          </w:p>
        </w:tc>
        <w:tc>
          <w:tcPr>
            <w:tcW w:w="1728" w:type="dxa"/>
          </w:tcPr>
          <w:p w14:paraId="06B2B74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w:t>
            </w:r>
          </w:p>
        </w:tc>
        <w:tc>
          <w:tcPr>
            <w:tcW w:w="1728" w:type="dxa"/>
          </w:tcPr>
          <w:p w14:paraId="112E6C06"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SEAT_TIER</w:t>
            </w:r>
          </w:p>
        </w:tc>
        <w:tc>
          <w:tcPr>
            <w:tcW w:w="1728" w:type="dxa"/>
          </w:tcPr>
          <w:p w14:paraId="3CF2E95D"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1</w:t>
            </w:r>
          </w:p>
        </w:tc>
        <w:tc>
          <w:tcPr>
            <w:tcW w:w="1728" w:type="dxa"/>
          </w:tcPr>
          <w:p w14:paraId="4DEF5DB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 xml:space="preserve">Each Seat has exactly one </w:t>
            </w:r>
            <w:proofErr w:type="spellStart"/>
            <w:r w:rsidRPr="00B162F0">
              <w:rPr>
                <w:rFonts w:ascii="Arial" w:hAnsi="Arial" w:cs="Arial"/>
                <w:sz w:val="18"/>
                <w:szCs w:val="24"/>
              </w:rPr>
              <w:t>SeatTier</w:t>
            </w:r>
            <w:proofErr w:type="spellEnd"/>
            <w:r w:rsidRPr="00B162F0">
              <w:rPr>
                <w:rFonts w:ascii="Arial" w:hAnsi="Arial" w:cs="Arial"/>
                <w:sz w:val="18"/>
                <w:szCs w:val="24"/>
              </w:rPr>
              <w:t xml:space="preserve"> that determines its price.</w:t>
            </w:r>
          </w:p>
        </w:tc>
      </w:tr>
    </w:tbl>
    <w:p w14:paraId="1AB50D36" w14:textId="49DB2AEE" w:rsidR="00854880" w:rsidRPr="00B162F0" w:rsidRDefault="00000000">
      <w:pPr>
        <w:jc w:val="center"/>
        <w:rPr>
          <w:rFonts w:ascii="Arial" w:hAnsi="Arial" w:cs="Arial"/>
          <w:sz w:val="24"/>
          <w:szCs w:val="24"/>
        </w:rPr>
      </w:pPr>
      <w:r w:rsidRPr="00B162F0">
        <w:rPr>
          <w:rFonts w:ascii="Arial" w:hAnsi="Arial" w:cs="Arial"/>
          <w:i/>
          <w:color w:val="666666"/>
          <w:sz w:val="24"/>
          <w:szCs w:val="24"/>
        </w:rPr>
        <w:br/>
        <w:t>Entity-Relationship (ER) Diagram with Relationship Table</w:t>
      </w:r>
    </w:p>
    <w:p w14:paraId="2EC896FA"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6054BDCC"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8. Design Decisions &amp; Rationale</w:t>
      </w:r>
    </w:p>
    <w:p w14:paraId="4244CD1E" w14:textId="77777777" w:rsidR="00C57A68" w:rsidRPr="00B162F0" w:rsidRDefault="00C57A68" w:rsidP="00044DA9">
      <w:pPr>
        <w:pStyle w:val="Heading3"/>
        <w:rPr>
          <w:sz w:val="28"/>
          <w:szCs w:val="24"/>
        </w:rPr>
      </w:pPr>
      <w:r w:rsidRPr="00B162F0">
        <w:rPr>
          <w:sz w:val="28"/>
          <w:szCs w:val="24"/>
        </w:rPr>
        <w:t>Single-File Architecture</w:t>
      </w:r>
    </w:p>
    <w:p w14:paraId="48F57C11" w14:textId="6BE3968D" w:rsidR="00C57A68" w:rsidRPr="00B162F0" w:rsidRDefault="00C57A68" w:rsidP="00C57A68">
      <w:pPr>
        <w:pStyle w:val="NoSpacing"/>
        <w:rPr>
          <w:rFonts w:ascii="Arial" w:hAnsi="Arial" w:cs="Arial"/>
          <w:sz w:val="24"/>
          <w:szCs w:val="24"/>
        </w:rPr>
      </w:pPr>
      <w:r w:rsidRPr="00B162F0">
        <w:rPr>
          <w:rFonts w:ascii="Arial" w:hAnsi="Arial" w:cs="Arial"/>
          <w:sz w:val="24"/>
          <w:szCs w:val="24"/>
        </w:rPr>
        <w:t xml:space="preserve">All of the application is in just one Java file. Even though it is more usual to have files this way makes it simple to compile and run without needing special tools. Even though it is all in one file the code is organized clearly into </w:t>
      </w:r>
      <w:proofErr w:type="spellStart"/>
      <w:r w:rsidRPr="00B162F0">
        <w:rPr>
          <w:rFonts w:ascii="Arial" w:hAnsi="Arial" w:cs="Arial"/>
          <w:sz w:val="24"/>
          <w:szCs w:val="24"/>
        </w:rPr>
        <w:t>enums</w:t>
      </w:r>
      <w:proofErr w:type="spellEnd"/>
      <w:r w:rsidRPr="00B162F0">
        <w:rPr>
          <w:rFonts w:ascii="Arial" w:hAnsi="Arial" w:cs="Arial"/>
          <w:sz w:val="24"/>
          <w:szCs w:val="24"/>
        </w:rPr>
        <w:t>, classes for the data and the part that handles the actions.</w:t>
      </w:r>
    </w:p>
    <w:p w14:paraId="0CA56E59" w14:textId="77777777" w:rsidR="00C57A68" w:rsidRPr="00B162F0" w:rsidRDefault="00C57A68" w:rsidP="00C57A68">
      <w:pPr>
        <w:pStyle w:val="NoSpacing"/>
        <w:rPr>
          <w:rFonts w:ascii="Arial" w:hAnsi="Arial" w:cs="Arial"/>
          <w:sz w:val="24"/>
          <w:szCs w:val="24"/>
        </w:rPr>
      </w:pPr>
    </w:p>
    <w:p w14:paraId="4186FB76" w14:textId="77777777" w:rsidR="00C57A68" w:rsidRPr="00B162F0" w:rsidRDefault="00C57A68" w:rsidP="00044DA9">
      <w:pPr>
        <w:pStyle w:val="Heading3"/>
        <w:rPr>
          <w:sz w:val="28"/>
          <w:szCs w:val="24"/>
        </w:rPr>
      </w:pPr>
      <w:r w:rsidRPr="00B162F0">
        <w:rPr>
          <w:sz w:val="28"/>
          <w:szCs w:val="24"/>
        </w:rPr>
        <w:t>In-Memory Storage of a Database</w:t>
      </w:r>
    </w:p>
    <w:p w14:paraId="5E2C3BBE"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Using lists, maps and sets instead of a database keeps the project all by itself with no outside help. The way the data is set up is made so that changing to JPA/Hibernate would take few changes.</w:t>
      </w:r>
    </w:p>
    <w:p w14:paraId="61FCC6F5" w14:textId="77777777" w:rsidR="00C57A68" w:rsidRPr="00B162F0" w:rsidRDefault="00C57A68" w:rsidP="00C57A68">
      <w:pPr>
        <w:pStyle w:val="NoSpacing"/>
        <w:rPr>
          <w:rFonts w:ascii="Arial" w:hAnsi="Arial" w:cs="Arial"/>
          <w:sz w:val="24"/>
          <w:szCs w:val="24"/>
        </w:rPr>
      </w:pPr>
    </w:p>
    <w:p w14:paraId="3969842A" w14:textId="77777777" w:rsidR="00C57A68" w:rsidRPr="00B162F0" w:rsidRDefault="00C57A68" w:rsidP="00044DA9">
      <w:pPr>
        <w:pStyle w:val="Heading3"/>
        <w:rPr>
          <w:sz w:val="28"/>
          <w:szCs w:val="24"/>
        </w:rPr>
      </w:pPr>
      <w:r w:rsidRPr="00B162F0">
        <w:rPr>
          <w:sz w:val="28"/>
          <w:szCs w:val="24"/>
        </w:rPr>
        <w:t xml:space="preserve">Enums for </w:t>
      </w:r>
      <w:proofErr w:type="spellStart"/>
      <w:r w:rsidRPr="00B162F0">
        <w:rPr>
          <w:sz w:val="28"/>
          <w:szCs w:val="24"/>
        </w:rPr>
        <w:t>SeatTier</w:t>
      </w:r>
      <w:proofErr w:type="spellEnd"/>
      <w:r w:rsidRPr="00B162F0">
        <w:rPr>
          <w:sz w:val="28"/>
          <w:szCs w:val="24"/>
        </w:rPr>
        <w:t xml:space="preserve"> and </w:t>
      </w:r>
      <w:proofErr w:type="spellStart"/>
      <w:r w:rsidRPr="00B162F0">
        <w:rPr>
          <w:sz w:val="28"/>
          <w:szCs w:val="24"/>
        </w:rPr>
        <w:t>SnackItem</w:t>
      </w:r>
      <w:proofErr w:type="spellEnd"/>
    </w:p>
    <w:p w14:paraId="3CFDFAB5"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 xml:space="preserve">Java </w:t>
      </w:r>
      <w:proofErr w:type="spellStart"/>
      <w:r w:rsidRPr="00B162F0">
        <w:rPr>
          <w:rFonts w:ascii="Arial" w:hAnsi="Arial" w:cs="Arial"/>
          <w:sz w:val="24"/>
          <w:szCs w:val="24"/>
        </w:rPr>
        <w:t>enums</w:t>
      </w:r>
      <w:proofErr w:type="spellEnd"/>
      <w:r w:rsidRPr="00B162F0">
        <w:rPr>
          <w:rFonts w:ascii="Arial" w:hAnsi="Arial" w:cs="Arial"/>
          <w:sz w:val="24"/>
          <w:szCs w:val="24"/>
        </w:rPr>
        <w:t xml:space="preserve"> were used of simple words or fixed values. Enums make sure the right type is used have built-in ways to go through all the options and let information like price and description be connected directly to each choice.</w:t>
      </w:r>
    </w:p>
    <w:p w14:paraId="7687B436" w14:textId="77777777" w:rsidR="00C57A68" w:rsidRPr="00B162F0" w:rsidRDefault="00C57A68" w:rsidP="00C57A68">
      <w:pPr>
        <w:pStyle w:val="NoSpacing"/>
        <w:rPr>
          <w:rFonts w:ascii="Arial" w:hAnsi="Arial" w:cs="Arial"/>
          <w:sz w:val="24"/>
          <w:szCs w:val="24"/>
        </w:rPr>
      </w:pPr>
    </w:p>
    <w:p w14:paraId="4F19803D" w14:textId="77777777" w:rsidR="00C57A68" w:rsidRPr="00B162F0" w:rsidRDefault="00C57A68" w:rsidP="00044DA9">
      <w:pPr>
        <w:pStyle w:val="Heading3"/>
        <w:rPr>
          <w:sz w:val="28"/>
          <w:szCs w:val="24"/>
        </w:rPr>
      </w:pPr>
      <w:r w:rsidRPr="00B162F0">
        <w:rPr>
          <w:sz w:val="28"/>
          <w:szCs w:val="24"/>
        </w:rPr>
        <w:t>Tiered Seating with a Set Layout</w:t>
      </w:r>
    </w:p>
    <w:p w14:paraId="272EF60D"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Each showing creates 36 seats: 6 VIP (Row A) 12 Premium (Rows B-C) 12 Executive (Rows D-E) and 6 Normal (Row F). This looks like a cinema and helps show the seats in a visual map.</w:t>
      </w:r>
    </w:p>
    <w:p w14:paraId="4FA20672" w14:textId="77777777" w:rsidR="00C57A68" w:rsidRPr="00B162F0" w:rsidRDefault="00C57A68" w:rsidP="00C57A68">
      <w:pPr>
        <w:pStyle w:val="NoSpacing"/>
        <w:rPr>
          <w:rFonts w:ascii="Arial" w:hAnsi="Arial" w:cs="Arial"/>
          <w:sz w:val="24"/>
          <w:szCs w:val="24"/>
        </w:rPr>
      </w:pPr>
    </w:p>
    <w:p w14:paraId="15DE2653" w14:textId="77777777" w:rsidR="00C57A68" w:rsidRPr="00B162F0" w:rsidRDefault="00C57A68" w:rsidP="00044DA9">
      <w:pPr>
        <w:pStyle w:val="Heading3"/>
        <w:rPr>
          <w:sz w:val="28"/>
          <w:szCs w:val="24"/>
        </w:rPr>
      </w:pPr>
      <w:r w:rsidRPr="00B162F0">
        <w:rPr>
          <w:sz w:val="28"/>
          <w:szCs w:val="24"/>
        </w:rPr>
        <w:t>UUID-Based Ticket IDs</w:t>
      </w:r>
    </w:p>
    <w:p w14:paraId="34998EAE"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Ticket IDs use short versions of UUIDs (like TKT-0C4627) to make sure they are unique all over the world without needing a database to keep track of numbers.</w:t>
      </w:r>
    </w:p>
    <w:p w14:paraId="02037E69" w14:textId="77777777" w:rsidR="00C57A68" w:rsidRPr="00B162F0" w:rsidRDefault="00C57A68" w:rsidP="00C57A68">
      <w:pPr>
        <w:pStyle w:val="NoSpacing"/>
        <w:rPr>
          <w:rFonts w:ascii="Arial" w:hAnsi="Arial" w:cs="Arial"/>
          <w:sz w:val="24"/>
          <w:szCs w:val="24"/>
        </w:rPr>
      </w:pPr>
    </w:p>
    <w:p w14:paraId="5B152369" w14:textId="77777777" w:rsidR="00C57A68" w:rsidRPr="00B162F0" w:rsidRDefault="00C57A68" w:rsidP="00044DA9">
      <w:pPr>
        <w:pStyle w:val="Heading3"/>
        <w:rPr>
          <w:sz w:val="28"/>
          <w:szCs w:val="24"/>
        </w:rPr>
      </w:pPr>
      <w:r w:rsidRPr="00B162F0">
        <w:rPr>
          <w:sz w:val="28"/>
          <w:szCs w:val="24"/>
        </w:rPr>
        <w:t>Two Types of Promo Codes</w:t>
      </w:r>
    </w:p>
    <w:p w14:paraId="71DC9D48"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Codes that never change (WELCOME10, FESTIVAL20) stay the same. Can only be used once per session. Codes that are made in bulk (BULK20-XXXX) are created when someone books 5 or more seats. This shows how to handle both kinds of discounts.</w:t>
      </w:r>
    </w:p>
    <w:p w14:paraId="378AD6BB" w14:textId="77777777" w:rsidR="00C57A68" w:rsidRPr="00B162F0" w:rsidRDefault="00C57A68" w:rsidP="00C57A68">
      <w:pPr>
        <w:pStyle w:val="NoSpacing"/>
        <w:rPr>
          <w:rFonts w:ascii="Arial" w:hAnsi="Arial" w:cs="Arial"/>
          <w:sz w:val="24"/>
          <w:szCs w:val="24"/>
        </w:rPr>
      </w:pPr>
    </w:p>
    <w:p w14:paraId="645C9C46" w14:textId="77777777" w:rsidR="00C57A68" w:rsidRPr="00B162F0" w:rsidRDefault="00C57A68" w:rsidP="00044DA9">
      <w:pPr>
        <w:pStyle w:val="Heading3"/>
        <w:rPr>
          <w:sz w:val="28"/>
          <w:szCs w:val="24"/>
        </w:rPr>
      </w:pPr>
      <w:r w:rsidRPr="00B162F0">
        <w:rPr>
          <w:sz w:val="28"/>
          <w:szCs w:val="24"/>
        </w:rPr>
        <w:t>Stream API for Working, with Data</w:t>
      </w:r>
    </w:p>
    <w:p w14:paraId="7A415585" w14:textId="77777777" w:rsidR="00C57A68" w:rsidRPr="00B162F0" w:rsidRDefault="00C57A68" w:rsidP="00C57A68">
      <w:pPr>
        <w:pStyle w:val="NoSpacing"/>
        <w:rPr>
          <w:rFonts w:ascii="Arial" w:hAnsi="Arial" w:cs="Arial"/>
          <w:sz w:val="24"/>
          <w:szCs w:val="24"/>
        </w:rPr>
      </w:pPr>
      <w:r w:rsidRPr="00B162F0">
        <w:rPr>
          <w:rFonts w:ascii="Arial" w:hAnsi="Arial" w:cs="Arial"/>
          <w:sz w:val="24"/>
          <w:szCs w:val="24"/>
        </w:rPr>
        <w:t>To find movies, showings and seats the Java Stream API is used of regular loops. This makes working with data clear and fits the way modern Java is written.</w:t>
      </w:r>
    </w:p>
    <w:p w14:paraId="377ABC6A" w14:textId="77777777" w:rsidR="00C57A68" w:rsidRPr="00B162F0" w:rsidRDefault="00C57A68" w:rsidP="00C57A68">
      <w:pPr>
        <w:pStyle w:val="NoSpacing"/>
        <w:rPr>
          <w:rFonts w:ascii="Arial" w:hAnsi="Arial" w:cs="Arial"/>
          <w:sz w:val="24"/>
          <w:szCs w:val="24"/>
        </w:rPr>
      </w:pPr>
    </w:p>
    <w:p w14:paraId="7A9AF3F7" w14:textId="77777777" w:rsidR="00C57A68" w:rsidRPr="00B162F0" w:rsidRDefault="00C57A68" w:rsidP="00044DA9">
      <w:pPr>
        <w:pStyle w:val="Heading3"/>
        <w:rPr>
          <w:sz w:val="28"/>
          <w:szCs w:val="24"/>
        </w:rPr>
      </w:pPr>
      <w:r w:rsidRPr="00B162F0">
        <w:rPr>
          <w:sz w:val="28"/>
          <w:szCs w:val="24"/>
        </w:rPr>
        <w:lastRenderedPageBreak/>
        <w:t>Switch Expressions (Java 17 and newer)</w:t>
      </w:r>
    </w:p>
    <w:p w14:paraId="069FC584" w14:textId="2B7C1A12" w:rsidR="00854880" w:rsidRPr="00B162F0" w:rsidRDefault="00C57A68" w:rsidP="00C57A68">
      <w:pPr>
        <w:pStyle w:val="NoSpacing"/>
        <w:rPr>
          <w:rFonts w:ascii="Arial" w:hAnsi="Arial" w:cs="Arial"/>
          <w:sz w:val="24"/>
          <w:szCs w:val="24"/>
        </w:rPr>
      </w:pPr>
      <w:r w:rsidRPr="00B162F0">
        <w:rPr>
          <w:rFonts w:ascii="Arial" w:hAnsi="Arial" w:cs="Arial"/>
          <w:sz w:val="24"/>
          <w:szCs w:val="24"/>
        </w:rPr>
        <w:t>The parts that handle menus use Java 17s switch (case "1" -&gt;...) to make the code shorter and avoid mistakes.</w:t>
      </w:r>
      <w:r w:rsidRPr="00B162F0">
        <w:rPr>
          <w:rFonts w:ascii="Arial" w:hAnsi="Arial" w:cs="Arial"/>
          <w:sz w:val="24"/>
          <w:szCs w:val="24"/>
        </w:rPr>
        <w:br w:type="page"/>
      </w:r>
    </w:p>
    <w:p w14:paraId="3A69144C"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9. Implementation Details</w:t>
      </w:r>
    </w:p>
    <w:p w14:paraId="6C3C7C0D" w14:textId="77777777" w:rsidR="00854880" w:rsidRPr="00B162F0" w:rsidRDefault="00000000">
      <w:pPr>
        <w:pStyle w:val="Heading2"/>
        <w:rPr>
          <w:rFonts w:ascii="Arial" w:hAnsi="Arial" w:cs="Arial"/>
          <w:sz w:val="36"/>
          <w:szCs w:val="28"/>
        </w:rPr>
      </w:pPr>
      <w:r w:rsidRPr="00B162F0">
        <w:rPr>
          <w:rFonts w:ascii="Arial" w:hAnsi="Arial" w:cs="Arial"/>
          <w:sz w:val="36"/>
          <w:szCs w:val="28"/>
        </w:rPr>
        <w:t>9.1 Technology Stack</w:t>
      </w:r>
    </w:p>
    <w:tbl>
      <w:tblPr>
        <w:tblStyle w:val="LightGrid-Accent1"/>
        <w:tblW w:w="0" w:type="auto"/>
        <w:tblLook w:val="04A0" w:firstRow="1" w:lastRow="0" w:firstColumn="1" w:lastColumn="0" w:noHBand="0" w:noVBand="1"/>
      </w:tblPr>
      <w:tblGrid>
        <w:gridCol w:w="4320"/>
        <w:gridCol w:w="4320"/>
      </w:tblGrid>
      <w:tr w:rsidR="00854880" w:rsidRPr="00B162F0" w14:paraId="60D5CBFD"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2E7D32"/>
          </w:tcPr>
          <w:p w14:paraId="676FF3C2" w14:textId="77777777" w:rsidR="00854880" w:rsidRPr="00B162F0" w:rsidRDefault="00000000">
            <w:pPr>
              <w:rPr>
                <w:rFonts w:ascii="Arial" w:hAnsi="Arial" w:cs="Arial"/>
                <w:sz w:val="24"/>
                <w:szCs w:val="24"/>
              </w:rPr>
            </w:pPr>
            <w:r w:rsidRPr="00B162F0">
              <w:rPr>
                <w:rFonts w:ascii="Arial" w:hAnsi="Arial" w:cs="Arial"/>
                <w:color w:val="FFFFFF"/>
                <w:sz w:val="24"/>
                <w:szCs w:val="24"/>
              </w:rPr>
              <w:t>Aspect</w:t>
            </w:r>
          </w:p>
        </w:tc>
        <w:tc>
          <w:tcPr>
            <w:tcW w:w="4320" w:type="dxa"/>
            <w:shd w:val="clear" w:color="auto" w:fill="2E7D32"/>
          </w:tcPr>
          <w:p w14:paraId="4CE74F30"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24"/>
                <w:szCs w:val="24"/>
              </w:rPr>
              <w:t>Detail</w:t>
            </w:r>
          </w:p>
        </w:tc>
      </w:tr>
      <w:tr w:rsidR="00854880" w:rsidRPr="00B162F0" w14:paraId="3B13C01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FF83CD" w14:textId="77777777" w:rsidR="00854880" w:rsidRPr="00B162F0" w:rsidRDefault="00000000">
            <w:pPr>
              <w:rPr>
                <w:rFonts w:ascii="Arial" w:hAnsi="Arial" w:cs="Arial"/>
                <w:sz w:val="24"/>
                <w:szCs w:val="24"/>
              </w:rPr>
            </w:pPr>
            <w:r w:rsidRPr="00B162F0">
              <w:rPr>
                <w:rFonts w:ascii="Arial" w:hAnsi="Arial" w:cs="Arial"/>
                <w:sz w:val="24"/>
                <w:szCs w:val="24"/>
              </w:rPr>
              <w:t>Language</w:t>
            </w:r>
          </w:p>
        </w:tc>
        <w:tc>
          <w:tcPr>
            <w:tcW w:w="4320" w:type="dxa"/>
          </w:tcPr>
          <w:p w14:paraId="59700F9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Java 17 (JDK 17+)</w:t>
            </w:r>
          </w:p>
        </w:tc>
      </w:tr>
      <w:tr w:rsidR="00854880" w:rsidRPr="00B162F0" w14:paraId="3604A985"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BD2C2F" w14:textId="77777777" w:rsidR="00854880" w:rsidRPr="00B162F0" w:rsidRDefault="00000000">
            <w:pPr>
              <w:rPr>
                <w:rFonts w:ascii="Arial" w:hAnsi="Arial" w:cs="Arial"/>
                <w:sz w:val="24"/>
                <w:szCs w:val="24"/>
              </w:rPr>
            </w:pPr>
            <w:r w:rsidRPr="00B162F0">
              <w:rPr>
                <w:rFonts w:ascii="Arial" w:hAnsi="Arial" w:cs="Arial"/>
                <w:sz w:val="24"/>
                <w:szCs w:val="24"/>
              </w:rPr>
              <w:t>Build</w:t>
            </w:r>
          </w:p>
        </w:tc>
        <w:tc>
          <w:tcPr>
            <w:tcW w:w="4320" w:type="dxa"/>
          </w:tcPr>
          <w:p w14:paraId="1755149E"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 xml:space="preserve">Direct </w:t>
            </w:r>
            <w:proofErr w:type="spellStart"/>
            <w:r w:rsidRPr="00B162F0">
              <w:rPr>
                <w:rFonts w:ascii="Arial" w:hAnsi="Arial" w:cs="Arial"/>
                <w:sz w:val="24"/>
                <w:szCs w:val="24"/>
              </w:rPr>
              <w:t>javac</w:t>
            </w:r>
            <w:proofErr w:type="spellEnd"/>
            <w:r w:rsidRPr="00B162F0">
              <w:rPr>
                <w:rFonts w:ascii="Arial" w:hAnsi="Arial" w:cs="Arial"/>
                <w:sz w:val="24"/>
                <w:szCs w:val="24"/>
              </w:rPr>
              <w:t xml:space="preserve"> compilation</w:t>
            </w:r>
          </w:p>
        </w:tc>
      </w:tr>
      <w:tr w:rsidR="00854880" w:rsidRPr="00B162F0" w14:paraId="362EE09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E82F07" w14:textId="77777777" w:rsidR="00854880" w:rsidRPr="00B162F0" w:rsidRDefault="00000000">
            <w:pPr>
              <w:rPr>
                <w:rFonts w:ascii="Arial" w:hAnsi="Arial" w:cs="Arial"/>
                <w:sz w:val="24"/>
                <w:szCs w:val="24"/>
              </w:rPr>
            </w:pPr>
            <w:r w:rsidRPr="00B162F0">
              <w:rPr>
                <w:rFonts w:ascii="Arial" w:hAnsi="Arial" w:cs="Arial"/>
                <w:sz w:val="24"/>
                <w:szCs w:val="24"/>
              </w:rPr>
              <w:t>IDE</w:t>
            </w:r>
          </w:p>
        </w:tc>
        <w:tc>
          <w:tcPr>
            <w:tcW w:w="4320" w:type="dxa"/>
          </w:tcPr>
          <w:p w14:paraId="456105F8"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IntelliJ IDEA</w:t>
            </w:r>
          </w:p>
        </w:tc>
      </w:tr>
      <w:tr w:rsidR="00854880" w:rsidRPr="00B162F0" w14:paraId="32EFFBE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6C1252" w14:textId="77777777" w:rsidR="00854880" w:rsidRPr="00B162F0" w:rsidRDefault="00000000">
            <w:pPr>
              <w:rPr>
                <w:rFonts w:ascii="Arial" w:hAnsi="Arial" w:cs="Arial"/>
                <w:sz w:val="24"/>
                <w:szCs w:val="24"/>
              </w:rPr>
            </w:pPr>
            <w:r w:rsidRPr="00B162F0">
              <w:rPr>
                <w:rFonts w:ascii="Arial" w:hAnsi="Arial" w:cs="Arial"/>
                <w:sz w:val="24"/>
                <w:szCs w:val="24"/>
              </w:rPr>
              <w:t>Dependencies</w:t>
            </w:r>
          </w:p>
        </w:tc>
        <w:tc>
          <w:tcPr>
            <w:tcW w:w="4320" w:type="dxa"/>
          </w:tcPr>
          <w:p w14:paraId="3007B679"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None – Java Standard Library only</w:t>
            </w:r>
          </w:p>
        </w:tc>
      </w:tr>
      <w:tr w:rsidR="00854880" w:rsidRPr="00B162F0" w14:paraId="18381BAF"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9F8C62" w14:textId="77777777" w:rsidR="00854880" w:rsidRPr="00B162F0" w:rsidRDefault="00000000">
            <w:pPr>
              <w:rPr>
                <w:rFonts w:ascii="Arial" w:hAnsi="Arial" w:cs="Arial"/>
                <w:sz w:val="24"/>
                <w:szCs w:val="24"/>
              </w:rPr>
            </w:pPr>
            <w:r w:rsidRPr="00B162F0">
              <w:rPr>
                <w:rFonts w:ascii="Arial" w:hAnsi="Arial" w:cs="Arial"/>
                <w:sz w:val="24"/>
                <w:szCs w:val="24"/>
              </w:rPr>
              <w:t>Key APIs</w:t>
            </w:r>
          </w:p>
        </w:tc>
        <w:tc>
          <w:tcPr>
            <w:tcW w:w="4320" w:type="dxa"/>
          </w:tcPr>
          <w:p w14:paraId="72D95FAB"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24"/>
                <w:szCs w:val="24"/>
              </w:rPr>
              <w:t>Scanner, UUID, Stream, Collections</w:t>
            </w:r>
          </w:p>
        </w:tc>
      </w:tr>
      <w:tr w:rsidR="00854880" w:rsidRPr="00B162F0" w14:paraId="4A26396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AC617" w14:textId="77777777" w:rsidR="00854880" w:rsidRPr="00B162F0" w:rsidRDefault="00000000">
            <w:pPr>
              <w:rPr>
                <w:rFonts w:ascii="Arial" w:hAnsi="Arial" w:cs="Arial"/>
                <w:sz w:val="24"/>
                <w:szCs w:val="24"/>
              </w:rPr>
            </w:pPr>
            <w:r w:rsidRPr="00B162F0">
              <w:rPr>
                <w:rFonts w:ascii="Arial" w:hAnsi="Arial" w:cs="Arial"/>
                <w:sz w:val="24"/>
                <w:szCs w:val="24"/>
              </w:rPr>
              <w:t>Design Patterns</w:t>
            </w:r>
          </w:p>
        </w:tc>
        <w:tc>
          <w:tcPr>
            <w:tcW w:w="4320" w:type="dxa"/>
          </w:tcPr>
          <w:p w14:paraId="55DE3F1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24"/>
                <w:szCs w:val="24"/>
              </w:rPr>
              <w:t>Controller Pattern, Enum Strategy</w:t>
            </w:r>
          </w:p>
        </w:tc>
      </w:tr>
    </w:tbl>
    <w:p w14:paraId="37760B07" w14:textId="77777777" w:rsidR="00854880" w:rsidRPr="00B162F0" w:rsidRDefault="00854880">
      <w:pPr>
        <w:rPr>
          <w:rFonts w:ascii="Arial" w:hAnsi="Arial" w:cs="Arial"/>
          <w:sz w:val="24"/>
          <w:szCs w:val="24"/>
        </w:rPr>
      </w:pPr>
    </w:p>
    <w:p w14:paraId="4691CBC2" w14:textId="77777777" w:rsidR="00854880" w:rsidRPr="00B162F0" w:rsidRDefault="00000000">
      <w:pPr>
        <w:pStyle w:val="Heading2"/>
        <w:rPr>
          <w:rFonts w:ascii="Arial" w:hAnsi="Arial" w:cs="Arial"/>
          <w:sz w:val="36"/>
          <w:szCs w:val="28"/>
        </w:rPr>
      </w:pPr>
      <w:r w:rsidRPr="00B162F0">
        <w:rPr>
          <w:rFonts w:ascii="Arial" w:hAnsi="Arial" w:cs="Arial"/>
          <w:sz w:val="36"/>
          <w:szCs w:val="28"/>
        </w:rPr>
        <w:t>9.2 File Structure</w:t>
      </w:r>
    </w:p>
    <w:p w14:paraId="62429E80" w14:textId="77777777" w:rsidR="00854880" w:rsidRPr="00B162F0" w:rsidRDefault="00000000">
      <w:pPr>
        <w:rPr>
          <w:rFonts w:ascii="Arial" w:hAnsi="Arial" w:cs="Arial"/>
          <w:sz w:val="24"/>
          <w:szCs w:val="24"/>
        </w:rPr>
      </w:pPr>
      <w:proofErr w:type="spellStart"/>
      <w:r w:rsidRPr="00B162F0">
        <w:rPr>
          <w:rFonts w:ascii="Arial" w:hAnsi="Arial" w:cs="Arial"/>
          <w:szCs w:val="24"/>
        </w:rPr>
        <w:t>MovieBookingSystem</w:t>
      </w:r>
      <w:proofErr w:type="spellEnd"/>
      <w:r w:rsidRPr="00B162F0">
        <w:rPr>
          <w:rFonts w:ascii="Arial" w:hAnsi="Arial" w:cs="Arial"/>
          <w:szCs w:val="24"/>
        </w:rPr>
        <w:t>/</w:t>
      </w:r>
    </w:p>
    <w:p w14:paraId="720E212A" w14:textId="302D9BDE" w:rsidR="00854880" w:rsidRPr="00B162F0" w:rsidRDefault="00000000">
      <w:pPr>
        <w:rPr>
          <w:rFonts w:ascii="Arial" w:hAnsi="Arial" w:cs="Arial"/>
          <w:sz w:val="24"/>
          <w:szCs w:val="24"/>
        </w:rPr>
      </w:pPr>
      <w:r w:rsidRPr="00B162F0">
        <w:rPr>
          <w:rFonts w:ascii="Arial" w:hAnsi="Arial" w:cs="Arial"/>
          <w:szCs w:val="24"/>
        </w:rPr>
        <w:t xml:space="preserve">  ├── </w:t>
      </w:r>
      <w:r w:rsidR="002C2F27" w:rsidRPr="00B162F0">
        <w:rPr>
          <w:rFonts w:ascii="Arial" w:hAnsi="Arial" w:cs="Arial"/>
          <w:szCs w:val="24"/>
        </w:rPr>
        <w:t xml:space="preserve">MultiplexBookingSystem.java </w:t>
      </w:r>
      <w:r w:rsidRPr="00B162F0">
        <w:rPr>
          <w:rFonts w:ascii="Arial" w:hAnsi="Arial" w:cs="Arial"/>
          <w:szCs w:val="24"/>
        </w:rPr>
        <w:t xml:space="preserve">   </w:t>
      </w:r>
    </w:p>
    <w:p w14:paraId="231B4983" w14:textId="77777777" w:rsidR="00854880" w:rsidRPr="00B162F0" w:rsidRDefault="00000000">
      <w:pPr>
        <w:rPr>
          <w:rFonts w:ascii="Arial" w:hAnsi="Arial" w:cs="Arial"/>
          <w:sz w:val="24"/>
          <w:szCs w:val="24"/>
        </w:rPr>
      </w:pPr>
      <w:r w:rsidRPr="00B162F0">
        <w:rPr>
          <w:rFonts w:ascii="Arial" w:hAnsi="Arial" w:cs="Arial"/>
          <w:szCs w:val="24"/>
        </w:rPr>
        <w:t xml:space="preserve">  ├── out/production/           </w:t>
      </w:r>
      <w:proofErr w:type="gramStart"/>
      <w:r w:rsidRPr="00B162F0">
        <w:rPr>
          <w:rFonts w:ascii="Arial" w:hAnsi="Arial" w:cs="Arial"/>
          <w:szCs w:val="24"/>
        </w:rPr>
        <w:t xml:space="preserve">   (</w:t>
      </w:r>
      <w:proofErr w:type="gramEnd"/>
      <w:r w:rsidRPr="00B162F0">
        <w:rPr>
          <w:rFonts w:ascii="Arial" w:hAnsi="Arial" w:cs="Arial"/>
          <w:szCs w:val="24"/>
        </w:rPr>
        <w:t>compiled .class files)</w:t>
      </w:r>
    </w:p>
    <w:p w14:paraId="68DFE6CD" w14:textId="77777777" w:rsidR="00854880" w:rsidRPr="00B162F0" w:rsidRDefault="00000000">
      <w:pPr>
        <w:rPr>
          <w:rFonts w:ascii="Arial" w:hAnsi="Arial" w:cs="Arial"/>
          <w:sz w:val="24"/>
          <w:szCs w:val="24"/>
        </w:rPr>
      </w:pPr>
      <w:r w:rsidRPr="00B162F0">
        <w:rPr>
          <w:rFonts w:ascii="Arial" w:hAnsi="Arial" w:cs="Arial"/>
          <w:szCs w:val="24"/>
        </w:rPr>
        <w:t xml:space="preserve">  ├── </w:t>
      </w:r>
      <w:proofErr w:type="spellStart"/>
      <w:r w:rsidRPr="00B162F0">
        <w:rPr>
          <w:rFonts w:ascii="Arial" w:hAnsi="Arial" w:cs="Arial"/>
          <w:szCs w:val="24"/>
        </w:rPr>
        <w:t>MovieBookingSystem.iml</w:t>
      </w:r>
      <w:proofErr w:type="spellEnd"/>
      <w:r w:rsidRPr="00B162F0">
        <w:rPr>
          <w:rFonts w:ascii="Arial" w:hAnsi="Arial" w:cs="Arial"/>
          <w:szCs w:val="24"/>
        </w:rPr>
        <w:t xml:space="preserve">     </w:t>
      </w:r>
      <w:proofErr w:type="gramStart"/>
      <w:r w:rsidRPr="00B162F0">
        <w:rPr>
          <w:rFonts w:ascii="Arial" w:hAnsi="Arial" w:cs="Arial"/>
          <w:szCs w:val="24"/>
        </w:rPr>
        <w:t xml:space="preserve">   (</w:t>
      </w:r>
      <w:proofErr w:type="gramEnd"/>
      <w:r w:rsidRPr="00B162F0">
        <w:rPr>
          <w:rFonts w:ascii="Arial" w:hAnsi="Arial" w:cs="Arial"/>
          <w:szCs w:val="24"/>
        </w:rPr>
        <w:t>IntelliJ project)</w:t>
      </w:r>
    </w:p>
    <w:p w14:paraId="70A639DC" w14:textId="77777777" w:rsidR="00854880" w:rsidRPr="00B162F0" w:rsidRDefault="00000000">
      <w:pPr>
        <w:rPr>
          <w:rFonts w:ascii="Arial" w:hAnsi="Arial" w:cs="Arial"/>
          <w:sz w:val="24"/>
          <w:szCs w:val="24"/>
        </w:rPr>
      </w:pPr>
      <w:r w:rsidRPr="00B162F0">
        <w:rPr>
          <w:rFonts w:ascii="Arial" w:hAnsi="Arial" w:cs="Arial"/>
          <w:szCs w:val="24"/>
        </w:rPr>
        <w:t xml:space="preserve">  └─</w:t>
      </w:r>
      <w:proofErr w:type="gramStart"/>
      <w:r w:rsidRPr="00B162F0">
        <w:rPr>
          <w:rFonts w:ascii="Arial" w:hAnsi="Arial" w:cs="Arial"/>
          <w:szCs w:val="24"/>
        </w:rPr>
        <w:t>─ .</w:t>
      </w:r>
      <w:proofErr w:type="spellStart"/>
      <w:r w:rsidRPr="00B162F0">
        <w:rPr>
          <w:rFonts w:ascii="Arial" w:hAnsi="Arial" w:cs="Arial"/>
          <w:szCs w:val="24"/>
        </w:rPr>
        <w:t>gitignore</w:t>
      </w:r>
      <w:proofErr w:type="spellEnd"/>
      <w:proofErr w:type="gramEnd"/>
    </w:p>
    <w:p w14:paraId="3406A2A3" w14:textId="77777777" w:rsidR="00854880" w:rsidRPr="00B162F0" w:rsidRDefault="00000000">
      <w:pPr>
        <w:pStyle w:val="Heading2"/>
        <w:rPr>
          <w:rFonts w:ascii="Arial" w:hAnsi="Arial" w:cs="Arial"/>
          <w:sz w:val="36"/>
          <w:szCs w:val="28"/>
        </w:rPr>
      </w:pPr>
      <w:r w:rsidRPr="00B162F0">
        <w:rPr>
          <w:rFonts w:ascii="Arial" w:hAnsi="Arial" w:cs="Arial"/>
          <w:sz w:val="36"/>
          <w:szCs w:val="28"/>
        </w:rPr>
        <w:t>9.3 Billing Logic</w:t>
      </w:r>
    </w:p>
    <w:p w14:paraId="7D9A0879" w14:textId="77777777" w:rsidR="00854880" w:rsidRPr="00B162F0" w:rsidRDefault="00000000">
      <w:pPr>
        <w:rPr>
          <w:rFonts w:ascii="Arial" w:hAnsi="Arial" w:cs="Arial"/>
          <w:sz w:val="24"/>
          <w:szCs w:val="24"/>
        </w:rPr>
      </w:pPr>
      <w:r w:rsidRPr="00B162F0">
        <w:rPr>
          <w:rFonts w:ascii="Arial" w:hAnsi="Arial" w:cs="Arial"/>
          <w:sz w:val="24"/>
          <w:szCs w:val="24"/>
        </w:rPr>
        <w:t>1. Seat Subtotal = Sum of selected seats' tier prices</w:t>
      </w:r>
      <w:r w:rsidRPr="00B162F0">
        <w:rPr>
          <w:rFonts w:ascii="Arial" w:hAnsi="Arial" w:cs="Arial"/>
          <w:sz w:val="24"/>
          <w:szCs w:val="24"/>
        </w:rPr>
        <w:br/>
        <w:t>2. Snack Subtotal = Sum of selected snack prices</w:t>
      </w:r>
      <w:r w:rsidRPr="00B162F0">
        <w:rPr>
          <w:rFonts w:ascii="Arial" w:hAnsi="Arial" w:cs="Arial"/>
          <w:sz w:val="24"/>
          <w:szCs w:val="24"/>
        </w:rPr>
        <w:br/>
        <w:t>3. Sub Total = Seat Subtotal + Snack Subtotal</w:t>
      </w:r>
      <w:r w:rsidRPr="00B162F0">
        <w:rPr>
          <w:rFonts w:ascii="Arial" w:hAnsi="Arial" w:cs="Arial"/>
          <w:sz w:val="24"/>
          <w:szCs w:val="24"/>
        </w:rPr>
        <w:br/>
        <w:t>4. Discount = Sub Total x Promo Code Rate (if valid)</w:t>
      </w:r>
      <w:r w:rsidRPr="00B162F0">
        <w:rPr>
          <w:rFonts w:ascii="Arial" w:hAnsi="Arial" w:cs="Arial"/>
          <w:sz w:val="24"/>
          <w:szCs w:val="24"/>
        </w:rPr>
        <w:br/>
        <w:t>5. After Discount = Sub Total - Discount</w:t>
      </w:r>
      <w:r w:rsidRPr="00B162F0">
        <w:rPr>
          <w:rFonts w:ascii="Arial" w:hAnsi="Arial" w:cs="Arial"/>
          <w:sz w:val="24"/>
          <w:szCs w:val="24"/>
        </w:rPr>
        <w:br/>
        <w:t>6. GST = After Discount x 18%</w:t>
      </w:r>
      <w:r w:rsidRPr="00B162F0">
        <w:rPr>
          <w:rFonts w:ascii="Arial" w:hAnsi="Arial" w:cs="Arial"/>
          <w:sz w:val="24"/>
          <w:szCs w:val="24"/>
        </w:rPr>
        <w:br/>
        <w:t>7. Convenience Fee = Rs. 35.00 (flat)</w:t>
      </w:r>
      <w:r w:rsidRPr="00B162F0">
        <w:rPr>
          <w:rFonts w:ascii="Arial" w:hAnsi="Arial" w:cs="Arial"/>
          <w:sz w:val="24"/>
          <w:szCs w:val="24"/>
        </w:rPr>
        <w:br/>
        <w:t>8. Grand Total = After Discount + GST + Fee</w:t>
      </w:r>
    </w:p>
    <w:p w14:paraId="1944122E" w14:textId="77777777" w:rsidR="00854880" w:rsidRPr="00B162F0" w:rsidRDefault="00000000">
      <w:pPr>
        <w:pStyle w:val="Heading2"/>
        <w:rPr>
          <w:rFonts w:ascii="Arial" w:hAnsi="Arial" w:cs="Arial"/>
          <w:sz w:val="36"/>
          <w:szCs w:val="28"/>
        </w:rPr>
      </w:pPr>
      <w:r w:rsidRPr="00B162F0">
        <w:rPr>
          <w:rFonts w:ascii="Arial" w:hAnsi="Arial" w:cs="Arial"/>
          <w:sz w:val="36"/>
          <w:szCs w:val="28"/>
        </w:rPr>
        <w:t>9.4 Seed Data</w:t>
      </w:r>
    </w:p>
    <w:p w14:paraId="637A2AE0" w14:textId="77777777" w:rsidR="00854880" w:rsidRPr="00B162F0" w:rsidRDefault="00000000">
      <w:pPr>
        <w:rPr>
          <w:rFonts w:ascii="Arial" w:hAnsi="Arial" w:cs="Arial"/>
          <w:sz w:val="24"/>
          <w:szCs w:val="24"/>
        </w:rPr>
      </w:pPr>
      <w:r w:rsidRPr="00B162F0">
        <w:rPr>
          <w:rFonts w:ascii="Arial" w:hAnsi="Arial" w:cs="Arial"/>
          <w:sz w:val="24"/>
          <w:szCs w:val="24"/>
        </w:rPr>
        <w:t>The app pre-loads 8 movies and 25 shows across 8 screens:</w:t>
      </w:r>
      <w:r w:rsidRPr="00B162F0">
        <w:rPr>
          <w:rFonts w:ascii="Arial" w:hAnsi="Arial" w:cs="Arial"/>
          <w:sz w:val="24"/>
          <w:szCs w:val="24"/>
        </w:rPr>
        <w:br/>
      </w:r>
      <w:r w:rsidRPr="00B162F0">
        <w:rPr>
          <w:rFonts w:ascii="Arial" w:hAnsi="Arial" w:cs="Arial"/>
          <w:sz w:val="24"/>
          <w:szCs w:val="24"/>
        </w:rPr>
        <w:br/>
        <w:t>• Trending (5-6 shows each): Dune: Part Two, Oppenheimer, Avatar</w:t>
      </w:r>
      <w:r w:rsidRPr="00B162F0">
        <w:rPr>
          <w:rFonts w:ascii="Arial" w:hAnsi="Arial" w:cs="Arial"/>
          <w:sz w:val="24"/>
          <w:szCs w:val="24"/>
        </w:rPr>
        <w:br/>
        <w:t>• Popular (3 shows each): John Wick 4, Spider-Man: Spider-Verse</w:t>
      </w:r>
      <w:r w:rsidRPr="00B162F0">
        <w:rPr>
          <w:rFonts w:ascii="Arial" w:hAnsi="Arial" w:cs="Arial"/>
          <w:sz w:val="24"/>
          <w:szCs w:val="24"/>
        </w:rPr>
        <w:br/>
        <w:t>• Classics (1-2 shows each): The Dark Knight, Inception, Interstellar</w:t>
      </w:r>
    </w:p>
    <w:p w14:paraId="60CBCE1B"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05AECFE2"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10. Screenshots / Results</w:t>
      </w:r>
    </w:p>
    <w:p w14:paraId="59AD1EB0" w14:textId="77777777" w:rsidR="00854880" w:rsidRPr="00B162F0" w:rsidRDefault="00000000">
      <w:pPr>
        <w:rPr>
          <w:rFonts w:ascii="Arial" w:hAnsi="Arial" w:cs="Arial"/>
          <w:sz w:val="24"/>
          <w:szCs w:val="24"/>
        </w:rPr>
      </w:pPr>
      <w:r w:rsidRPr="00B162F0">
        <w:rPr>
          <w:rFonts w:ascii="Arial" w:hAnsi="Arial" w:cs="Arial"/>
          <w:sz w:val="24"/>
          <w:szCs w:val="24"/>
        </w:rPr>
        <w:t>The application launches with a main menu offering User login, Admin login, or Exit. The user types 1 to access the User portal.</w:t>
      </w:r>
    </w:p>
    <w:p w14:paraId="617F2C96"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07707CC6" wp14:editId="016F77C6">
            <wp:extent cx="5303520" cy="17162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ain_menu.png"/>
                    <pic:cNvPicPr/>
                  </pic:nvPicPr>
                  <pic:blipFill>
                    <a:blip r:embed="rId9"/>
                    <a:stretch>
                      <a:fillRect/>
                    </a:stretch>
                  </pic:blipFill>
                  <pic:spPr>
                    <a:xfrm>
                      <a:off x="0" y="0"/>
                      <a:ext cx="5303520" cy="1716278"/>
                    </a:xfrm>
                    <a:prstGeom prst="rect">
                      <a:avLst/>
                    </a:prstGeom>
                  </pic:spPr>
                </pic:pic>
              </a:graphicData>
            </a:graphic>
          </wp:inline>
        </w:drawing>
      </w:r>
    </w:p>
    <w:p w14:paraId="66DE70D9" w14:textId="2C1AAAF1" w:rsidR="00854880" w:rsidRPr="00B162F0" w:rsidRDefault="00000000">
      <w:pPr>
        <w:jc w:val="center"/>
        <w:rPr>
          <w:rFonts w:ascii="Arial" w:hAnsi="Arial" w:cs="Arial"/>
          <w:sz w:val="24"/>
          <w:szCs w:val="24"/>
        </w:rPr>
      </w:pPr>
      <w:r w:rsidRPr="00B162F0">
        <w:rPr>
          <w:rFonts w:ascii="Arial" w:hAnsi="Arial" w:cs="Arial"/>
          <w:i/>
          <w:color w:val="666666"/>
          <w:sz w:val="24"/>
          <w:szCs w:val="24"/>
        </w:rPr>
        <w:t>Main Menu – Portal Selection</w:t>
      </w:r>
    </w:p>
    <w:p w14:paraId="7E9C266B" w14:textId="77777777" w:rsidR="00854880" w:rsidRPr="00B162F0" w:rsidRDefault="00854880">
      <w:pPr>
        <w:rPr>
          <w:rFonts w:ascii="Arial" w:hAnsi="Arial" w:cs="Arial"/>
          <w:sz w:val="24"/>
          <w:szCs w:val="24"/>
        </w:rPr>
      </w:pPr>
    </w:p>
    <w:p w14:paraId="477AE529" w14:textId="77777777" w:rsidR="00854880" w:rsidRPr="00B162F0" w:rsidRDefault="00000000">
      <w:pPr>
        <w:rPr>
          <w:rFonts w:ascii="Arial" w:hAnsi="Arial" w:cs="Arial"/>
          <w:sz w:val="24"/>
          <w:szCs w:val="24"/>
        </w:rPr>
      </w:pPr>
      <w:r w:rsidRPr="00B162F0">
        <w:rPr>
          <w:rFonts w:ascii="Arial" w:hAnsi="Arial" w:cs="Arial"/>
          <w:sz w:val="24"/>
          <w:szCs w:val="24"/>
        </w:rPr>
        <w:t>The User Dashboard presents four options: book tickets, view wallet, cancel a ticket, or logout back to the main menu.</w:t>
      </w:r>
    </w:p>
    <w:p w14:paraId="50B62D56"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2C52911E" wp14:editId="7695E97D">
            <wp:extent cx="5303520" cy="1296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user_menu.png"/>
                    <pic:cNvPicPr/>
                  </pic:nvPicPr>
                  <pic:blipFill>
                    <a:blip r:embed="rId10"/>
                    <a:stretch>
                      <a:fillRect/>
                    </a:stretch>
                  </pic:blipFill>
                  <pic:spPr>
                    <a:xfrm>
                      <a:off x="0" y="0"/>
                      <a:ext cx="5303520" cy="1296416"/>
                    </a:xfrm>
                    <a:prstGeom prst="rect">
                      <a:avLst/>
                    </a:prstGeom>
                  </pic:spPr>
                </pic:pic>
              </a:graphicData>
            </a:graphic>
          </wp:inline>
        </w:drawing>
      </w:r>
    </w:p>
    <w:p w14:paraId="77F6151B" w14:textId="161C9CFF" w:rsidR="00854880" w:rsidRPr="00B162F0" w:rsidRDefault="00000000">
      <w:pPr>
        <w:jc w:val="center"/>
        <w:rPr>
          <w:rFonts w:ascii="Arial" w:hAnsi="Arial" w:cs="Arial"/>
          <w:sz w:val="24"/>
          <w:szCs w:val="24"/>
        </w:rPr>
      </w:pPr>
      <w:r w:rsidRPr="00B162F0">
        <w:rPr>
          <w:rFonts w:ascii="Arial" w:hAnsi="Arial" w:cs="Arial"/>
          <w:i/>
          <w:color w:val="666666"/>
          <w:sz w:val="24"/>
          <w:szCs w:val="24"/>
        </w:rPr>
        <w:t>User Dashboard</w:t>
      </w:r>
    </w:p>
    <w:p w14:paraId="369496FC" w14:textId="77777777" w:rsidR="00854880" w:rsidRPr="00B162F0" w:rsidRDefault="00854880">
      <w:pPr>
        <w:rPr>
          <w:rFonts w:ascii="Arial" w:hAnsi="Arial" w:cs="Arial"/>
          <w:sz w:val="24"/>
          <w:szCs w:val="24"/>
        </w:rPr>
      </w:pPr>
    </w:p>
    <w:p w14:paraId="7D7103DB" w14:textId="77777777" w:rsidR="00854880" w:rsidRPr="00B162F0" w:rsidRDefault="00000000">
      <w:pPr>
        <w:rPr>
          <w:rFonts w:ascii="Arial" w:hAnsi="Arial" w:cs="Arial"/>
          <w:sz w:val="24"/>
          <w:szCs w:val="24"/>
        </w:rPr>
      </w:pPr>
      <w:r w:rsidRPr="00B162F0">
        <w:rPr>
          <w:rFonts w:ascii="Arial" w:hAnsi="Arial" w:cs="Arial"/>
          <w:sz w:val="24"/>
          <w:szCs w:val="24"/>
        </w:rPr>
        <w:t>All 8 currently playing movies are displayed with IDs and genres. After selecting Dune: Part Two (M04), the 6 available showtimes are listed.</w:t>
      </w:r>
    </w:p>
    <w:p w14:paraId="73ADDF3E"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702B5196" wp14:editId="48E5E2C0">
            <wp:extent cx="5303520" cy="33957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movie_list.png"/>
                    <pic:cNvPicPr/>
                  </pic:nvPicPr>
                  <pic:blipFill>
                    <a:blip r:embed="rId11"/>
                    <a:stretch>
                      <a:fillRect/>
                    </a:stretch>
                  </pic:blipFill>
                  <pic:spPr>
                    <a:xfrm>
                      <a:off x="0" y="0"/>
                      <a:ext cx="5303520" cy="3395726"/>
                    </a:xfrm>
                    <a:prstGeom prst="rect">
                      <a:avLst/>
                    </a:prstGeom>
                  </pic:spPr>
                </pic:pic>
              </a:graphicData>
            </a:graphic>
          </wp:inline>
        </w:drawing>
      </w:r>
    </w:p>
    <w:p w14:paraId="705A42EF" w14:textId="62BF9403" w:rsidR="00854880" w:rsidRPr="00B162F0" w:rsidRDefault="00000000">
      <w:pPr>
        <w:jc w:val="center"/>
        <w:rPr>
          <w:rFonts w:ascii="Arial" w:hAnsi="Arial" w:cs="Arial"/>
          <w:sz w:val="24"/>
          <w:szCs w:val="24"/>
        </w:rPr>
      </w:pPr>
      <w:r w:rsidRPr="00B162F0">
        <w:rPr>
          <w:rFonts w:ascii="Arial" w:hAnsi="Arial" w:cs="Arial"/>
          <w:i/>
          <w:color w:val="666666"/>
          <w:sz w:val="24"/>
          <w:szCs w:val="24"/>
        </w:rPr>
        <w:t>Movie Catalogue &amp; Showtimes</w:t>
      </w:r>
    </w:p>
    <w:p w14:paraId="51C6BCF0" w14:textId="77777777" w:rsidR="00854880" w:rsidRPr="00B162F0" w:rsidRDefault="00854880">
      <w:pPr>
        <w:rPr>
          <w:rFonts w:ascii="Arial" w:hAnsi="Arial" w:cs="Arial"/>
          <w:sz w:val="24"/>
          <w:szCs w:val="24"/>
        </w:rPr>
      </w:pPr>
    </w:p>
    <w:p w14:paraId="504B359A" w14:textId="77777777" w:rsidR="00854880" w:rsidRPr="00B162F0" w:rsidRDefault="00000000">
      <w:pPr>
        <w:rPr>
          <w:rFonts w:ascii="Arial" w:hAnsi="Arial" w:cs="Arial"/>
          <w:sz w:val="24"/>
          <w:szCs w:val="24"/>
        </w:rPr>
      </w:pPr>
      <w:r w:rsidRPr="00B162F0">
        <w:rPr>
          <w:rFonts w:ascii="Arial" w:hAnsi="Arial" w:cs="Arial"/>
          <w:sz w:val="24"/>
          <w:szCs w:val="24"/>
        </w:rPr>
        <w:t>The visual seat map displays all 36 seats organized by tier with real-time availability. The user selects seats A1 and A2 (VIP class at Rs. 500 each).</w:t>
      </w:r>
    </w:p>
    <w:p w14:paraId="70543CCB"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3638B1F2" wp14:editId="380F74B8">
            <wp:extent cx="5303520" cy="2975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eat_map.png"/>
                    <pic:cNvPicPr/>
                  </pic:nvPicPr>
                  <pic:blipFill>
                    <a:blip r:embed="rId12"/>
                    <a:stretch>
                      <a:fillRect/>
                    </a:stretch>
                  </pic:blipFill>
                  <pic:spPr>
                    <a:xfrm>
                      <a:off x="0" y="0"/>
                      <a:ext cx="5303520" cy="2975864"/>
                    </a:xfrm>
                    <a:prstGeom prst="rect">
                      <a:avLst/>
                    </a:prstGeom>
                  </pic:spPr>
                </pic:pic>
              </a:graphicData>
            </a:graphic>
          </wp:inline>
        </w:drawing>
      </w:r>
    </w:p>
    <w:p w14:paraId="6AAD2E81" w14:textId="6A9E2BD3" w:rsidR="00854880" w:rsidRPr="00B162F0" w:rsidRDefault="00000000">
      <w:pPr>
        <w:jc w:val="center"/>
        <w:rPr>
          <w:rFonts w:ascii="Arial" w:hAnsi="Arial" w:cs="Arial"/>
          <w:sz w:val="24"/>
          <w:szCs w:val="24"/>
        </w:rPr>
      </w:pPr>
      <w:r w:rsidRPr="00B162F0">
        <w:rPr>
          <w:rFonts w:ascii="Arial" w:hAnsi="Arial" w:cs="Arial"/>
          <w:i/>
          <w:color w:val="666666"/>
          <w:sz w:val="24"/>
          <w:szCs w:val="24"/>
        </w:rPr>
        <w:t>Seat Map View</w:t>
      </w:r>
    </w:p>
    <w:p w14:paraId="10DE0753" w14:textId="77777777" w:rsidR="00854880" w:rsidRPr="00B162F0" w:rsidRDefault="00854880">
      <w:pPr>
        <w:rPr>
          <w:rFonts w:ascii="Arial" w:hAnsi="Arial" w:cs="Arial"/>
          <w:sz w:val="24"/>
          <w:szCs w:val="24"/>
        </w:rPr>
      </w:pPr>
    </w:p>
    <w:p w14:paraId="30CBA351" w14:textId="77777777" w:rsidR="00854880" w:rsidRPr="00B162F0" w:rsidRDefault="00000000">
      <w:pPr>
        <w:rPr>
          <w:rFonts w:ascii="Arial" w:hAnsi="Arial" w:cs="Arial"/>
          <w:sz w:val="24"/>
          <w:szCs w:val="24"/>
        </w:rPr>
      </w:pPr>
      <w:r w:rsidRPr="00B162F0">
        <w:rPr>
          <w:rFonts w:ascii="Arial" w:hAnsi="Arial" w:cs="Arial"/>
          <w:sz w:val="24"/>
          <w:szCs w:val="24"/>
        </w:rPr>
        <w:t>The snack bar menu lets users add food items. After ordering, the user applies the WELCOME10 promo code for a 10% discount.</w:t>
      </w:r>
    </w:p>
    <w:p w14:paraId="0F451BB1"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43FD8E96" wp14:editId="7153DEDD">
            <wp:extent cx="5303520" cy="3535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snack_bar.png"/>
                    <pic:cNvPicPr/>
                  </pic:nvPicPr>
                  <pic:blipFill>
                    <a:blip r:embed="rId13"/>
                    <a:stretch>
                      <a:fillRect/>
                    </a:stretch>
                  </pic:blipFill>
                  <pic:spPr>
                    <a:xfrm>
                      <a:off x="0" y="0"/>
                      <a:ext cx="5303520" cy="3535680"/>
                    </a:xfrm>
                    <a:prstGeom prst="rect">
                      <a:avLst/>
                    </a:prstGeom>
                  </pic:spPr>
                </pic:pic>
              </a:graphicData>
            </a:graphic>
          </wp:inline>
        </w:drawing>
      </w:r>
    </w:p>
    <w:p w14:paraId="694410CB" w14:textId="51043DB4" w:rsidR="00854880" w:rsidRPr="00B162F0" w:rsidRDefault="00000000">
      <w:pPr>
        <w:jc w:val="center"/>
        <w:rPr>
          <w:rFonts w:ascii="Arial" w:hAnsi="Arial" w:cs="Arial"/>
          <w:sz w:val="24"/>
          <w:szCs w:val="24"/>
        </w:rPr>
      </w:pPr>
      <w:r w:rsidRPr="00B162F0">
        <w:rPr>
          <w:rFonts w:ascii="Arial" w:hAnsi="Arial" w:cs="Arial"/>
          <w:i/>
          <w:color w:val="666666"/>
          <w:sz w:val="24"/>
          <w:szCs w:val="24"/>
        </w:rPr>
        <w:t>Snack Bar &amp; Promo Code</w:t>
      </w:r>
    </w:p>
    <w:p w14:paraId="73451E20" w14:textId="77777777" w:rsidR="00854880" w:rsidRPr="00B162F0" w:rsidRDefault="00854880">
      <w:pPr>
        <w:rPr>
          <w:rFonts w:ascii="Arial" w:hAnsi="Arial" w:cs="Arial"/>
          <w:sz w:val="24"/>
          <w:szCs w:val="24"/>
        </w:rPr>
      </w:pPr>
    </w:p>
    <w:p w14:paraId="3DA19E6C" w14:textId="77777777" w:rsidR="00854880" w:rsidRPr="00B162F0" w:rsidRDefault="00000000">
      <w:pPr>
        <w:rPr>
          <w:rFonts w:ascii="Arial" w:hAnsi="Arial" w:cs="Arial"/>
          <w:sz w:val="24"/>
          <w:szCs w:val="24"/>
        </w:rPr>
      </w:pPr>
      <w:r w:rsidRPr="00B162F0">
        <w:rPr>
          <w:rFonts w:ascii="Arial" w:hAnsi="Arial" w:cs="Arial"/>
          <w:sz w:val="24"/>
          <w:szCs w:val="24"/>
        </w:rPr>
        <w:t>A detailed ticket receipt showing all billing components: seat subtotal, snack subtotal, discount, GST (18%), convenience fee (Rs. 35), and grand total.</w:t>
      </w:r>
    </w:p>
    <w:p w14:paraId="7C47652E"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3999C457" wp14:editId="5B0E016A">
            <wp:extent cx="5303520" cy="2975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ticket.png"/>
                    <pic:cNvPicPr/>
                  </pic:nvPicPr>
                  <pic:blipFill>
                    <a:blip r:embed="rId14"/>
                    <a:stretch>
                      <a:fillRect/>
                    </a:stretch>
                  </pic:blipFill>
                  <pic:spPr>
                    <a:xfrm>
                      <a:off x="0" y="0"/>
                      <a:ext cx="5303520" cy="2975864"/>
                    </a:xfrm>
                    <a:prstGeom prst="rect">
                      <a:avLst/>
                    </a:prstGeom>
                  </pic:spPr>
                </pic:pic>
              </a:graphicData>
            </a:graphic>
          </wp:inline>
        </w:drawing>
      </w:r>
    </w:p>
    <w:p w14:paraId="5A018EA5" w14:textId="2AC00C7E" w:rsidR="00854880" w:rsidRPr="00B162F0" w:rsidRDefault="00000000">
      <w:pPr>
        <w:jc w:val="center"/>
        <w:rPr>
          <w:rFonts w:ascii="Arial" w:hAnsi="Arial" w:cs="Arial"/>
          <w:sz w:val="24"/>
          <w:szCs w:val="24"/>
        </w:rPr>
      </w:pPr>
      <w:r w:rsidRPr="00B162F0">
        <w:rPr>
          <w:rFonts w:ascii="Arial" w:hAnsi="Arial" w:cs="Arial"/>
          <w:i/>
          <w:color w:val="666666"/>
          <w:sz w:val="24"/>
          <w:szCs w:val="24"/>
        </w:rPr>
        <w:t>Confirmed Ticket / Invoice</w:t>
      </w:r>
    </w:p>
    <w:p w14:paraId="08CA3061" w14:textId="77777777" w:rsidR="00854880" w:rsidRPr="00B162F0" w:rsidRDefault="00854880">
      <w:pPr>
        <w:rPr>
          <w:rFonts w:ascii="Arial" w:hAnsi="Arial" w:cs="Arial"/>
          <w:sz w:val="24"/>
          <w:szCs w:val="24"/>
        </w:rPr>
      </w:pPr>
    </w:p>
    <w:p w14:paraId="4FAEA3F2" w14:textId="77777777" w:rsidR="00854880" w:rsidRPr="00B162F0" w:rsidRDefault="00000000">
      <w:pPr>
        <w:rPr>
          <w:rFonts w:ascii="Arial" w:hAnsi="Arial" w:cs="Arial"/>
          <w:sz w:val="24"/>
          <w:szCs w:val="24"/>
        </w:rPr>
      </w:pPr>
      <w:r w:rsidRPr="00B162F0">
        <w:rPr>
          <w:rFonts w:ascii="Arial" w:hAnsi="Arial" w:cs="Arial"/>
          <w:sz w:val="24"/>
          <w:szCs w:val="24"/>
        </w:rPr>
        <w:t>The admin portal provides access to analytics, movie management, and show scheduling. Option 1 loads the analytics view.</w:t>
      </w:r>
    </w:p>
    <w:p w14:paraId="79D46948" w14:textId="77777777" w:rsidR="00854880" w:rsidRPr="00B162F0" w:rsidRDefault="00000000">
      <w:pPr>
        <w:jc w:val="center"/>
        <w:rPr>
          <w:rFonts w:ascii="Arial" w:hAnsi="Arial" w:cs="Arial"/>
          <w:sz w:val="24"/>
          <w:szCs w:val="24"/>
        </w:rPr>
      </w:pPr>
      <w:r w:rsidRPr="00B162F0">
        <w:rPr>
          <w:rFonts w:ascii="Arial" w:hAnsi="Arial" w:cs="Arial"/>
          <w:noProof/>
          <w:sz w:val="24"/>
          <w:szCs w:val="24"/>
        </w:rPr>
        <w:drawing>
          <wp:inline distT="0" distB="0" distL="0" distR="0" wp14:anchorId="4359281C" wp14:editId="4E648387">
            <wp:extent cx="5303520" cy="2556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dmin_menu.png"/>
                    <pic:cNvPicPr/>
                  </pic:nvPicPr>
                  <pic:blipFill>
                    <a:blip r:embed="rId15"/>
                    <a:stretch>
                      <a:fillRect/>
                    </a:stretch>
                  </pic:blipFill>
                  <pic:spPr>
                    <a:xfrm>
                      <a:off x="0" y="0"/>
                      <a:ext cx="5303520" cy="2556002"/>
                    </a:xfrm>
                    <a:prstGeom prst="rect">
                      <a:avLst/>
                    </a:prstGeom>
                  </pic:spPr>
                </pic:pic>
              </a:graphicData>
            </a:graphic>
          </wp:inline>
        </w:drawing>
      </w:r>
    </w:p>
    <w:p w14:paraId="64D7DE59" w14:textId="24ABF90B" w:rsidR="00854880" w:rsidRPr="00B162F0" w:rsidRDefault="00000000">
      <w:pPr>
        <w:jc w:val="center"/>
        <w:rPr>
          <w:rFonts w:ascii="Arial" w:hAnsi="Arial" w:cs="Arial"/>
          <w:sz w:val="24"/>
          <w:szCs w:val="24"/>
        </w:rPr>
      </w:pPr>
      <w:r w:rsidRPr="00B162F0">
        <w:rPr>
          <w:rFonts w:ascii="Arial" w:hAnsi="Arial" w:cs="Arial"/>
          <w:i/>
          <w:color w:val="666666"/>
          <w:sz w:val="24"/>
          <w:szCs w:val="24"/>
        </w:rPr>
        <w:t>Admin Portal &amp; Dashboard</w:t>
      </w:r>
    </w:p>
    <w:p w14:paraId="4879EB73" w14:textId="77777777" w:rsidR="00854880" w:rsidRPr="00B162F0" w:rsidRDefault="00854880">
      <w:pPr>
        <w:rPr>
          <w:rFonts w:ascii="Arial" w:hAnsi="Arial" w:cs="Arial"/>
          <w:sz w:val="24"/>
          <w:szCs w:val="24"/>
        </w:rPr>
      </w:pPr>
    </w:p>
    <w:p w14:paraId="084A82EE" w14:textId="77777777" w:rsidR="00854880" w:rsidRPr="00B162F0" w:rsidRDefault="00000000">
      <w:pPr>
        <w:rPr>
          <w:rFonts w:ascii="Arial" w:hAnsi="Arial" w:cs="Arial"/>
          <w:sz w:val="24"/>
          <w:szCs w:val="24"/>
        </w:rPr>
      </w:pPr>
      <w:r w:rsidRPr="00B162F0">
        <w:rPr>
          <w:rFonts w:ascii="Arial" w:hAnsi="Arial" w:cs="Arial"/>
          <w:sz w:val="24"/>
          <w:szCs w:val="24"/>
        </w:rPr>
        <w:t>Per-show performance data grouped by movie showing seats sold, revenue per show, movie subtotals, and a grand platform revenue total.</w:t>
      </w:r>
    </w:p>
    <w:p w14:paraId="2D8DAA5F"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0116A538" wp14:editId="5CCCFA48">
            <wp:extent cx="5303520" cy="3815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analytics.png"/>
                    <pic:cNvPicPr/>
                  </pic:nvPicPr>
                  <pic:blipFill>
                    <a:blip r:embed="rId16"/>
                    <a:stretch>
                      <a:fillRect/>
                    </a:stretch>
                  </pic:blipFill>
                  <pic:spPr>
                    <a:xfrm>
                      <a:off x="0" y="0"/>
                      <a:ext cx="5303520" cy="3815588"/>
                    </a:xfrm>
                    <a:prstGeom prst="rect">
                      <a:avLst/>
                    </a:prstGeom>
                  </pic:spPr>
                </pic:pic>
              </a:graphicData>
            </a:graphic>
          </wp:inline>
        </w:drawing>
      </w:r>
    </w:p>
    <w:p w14:paraId="2ECDC40C" w14:textId="747DE878" w:rsidR="00854880" w:rsidRPr="00B162F0" w:rsidRDefault="00000000">
      <w:pPr>
        <w:jc w:val="center"/>
        <w:rPr>
          <w:rFonts w:ascii="Arial" w:hAnsi="Arial" w:cs="Arial"/>
          <w:sz w:val="24"/>
          <w:szCs w:val="24"/>
        </w:rPr>
      </w:pPr>
      <w:r w:rsidRPr="00B162F0">
        <w:rPr>
          <w:rFonts w:ascii="Arial" w:hAnsi="Arial" w:cs="Arial"/>
          <w:i/>
          <w:color w:val="666666"/>
          <w:sz w:val="24"/>
          <w:szCs w:val="24"/>
        </w:rPr>
        <w:t>Revenue Analytics</w:t>
      </w:r>
    </w:p>
    <w:p w14:paraId="26E6C96B" w14:textId="77777777" w:rsidR="00854880" w:rsidRPr="00B162F0" w:rsidRDefault="00854880">
      <w:pPr>
        <w:rPr>
          <w:rFonts w:ascii="Arial" w:hAnsi="Arial" w:cs="Arial"/>
          <w:sz w:val="24"/>
          <w:szCs w:val="24"/>
        </w:rPr>
      </w:pPr>
    </w:p>
    <w:p w14:paraId="7EC9C52A" w14:textId="77777777" w:rsidR="00854880" w:rsidRPr="00B162F0" w:rsidRDefault="00000000">
      <w:pPr>
        <w:rPr>
          <w:rFonts w:ascii="Arial" w:hAnsi="Arial" w:cs="Arial"/>
          <w:sz w:val="24"/>
          <w:szCs w:val="24"/>
        </w:rPr>
      </w:pPr>
      <w:r w:rsidRPr="00B162F0">
        <w:rPr>
          <w:rFonts w:ascii="Arial" w:hAnsi="Arial" w:cs="Arial"/>
          <w:sz w:val="24"/>
          <w:szCs w:val="24"/>
        </w:rPr>
        <w:t>The cancellation flow displays active tickets, accepts a ticket ID, frees the booked seats, and processes a full refund.</w:t>
      </w:r>
    </w:p>
    <w:p w14:paraId="1D9DDE69" w14:textId="77777777" w:rsidR="00854880" w:rsidRPr="00B162F0" w:rsidRDefault="00000000">
      <w:pPr>
        <w:jc w:val="center"/>
        <w:rPr>
          <w:rFonts w:ascii="Arial" w:hAnsi="Arial" w:cs="Arial"/>
          <w:sz w:val="24"/>
          <w:szCs w:val="24"/>
        </w:rPr>
      </w:pPr>
      <w:r w:rsidRPr="00B162F0">
        <w:rPr>
          <w:rFonts w:ascii="Arial" w:hAnsi="Arial" w:cs="Arial"/>
          <w:noProof/>
          <w:sz w:val="24"/>
          <w:szCs w:val="24"/>
        </w:rPr>
        <w:lastRenderedPageBreak/>
        <w:drawing>
          <wp:inline distT="0" distB="0" distL="0" distR="0" wp14:anchorId="3EAA8B0D" wp14:editId="2FA5506F">
            <wp:extent cx="5303520" cy="3395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ancel.png"/>
                    <pic:cNvPicPr/>
                  </pic:nvPicPr>
                  <pic:blipFill>
                    <a:blip r:embed="rId17"/>
                    <a:stretch>
                      <a:fillRect/>
                    </a:stretch>
                  </pic:blipFill>
                  <pic:spPr>
                    <a:xfrm>
                      <a:off x="0" y="0"/>
                      <a:ext cx="5303520" cy="3395726"/>
                    </a:xfrm>
                    <a:prstGeom prst="rect">
                      <a:avLst/>
                    </a:prstGeom>
                  </pic:spPr>
                </pic:pic>
              </a:graphicData>
            </a:graphic>
          </wp:inline>
        </w:drawing>
      </w:r>
    </w:p>
    <w:p w14:paraId="4C6A2940" w14:textId="1D4C3CC1" w:rsidR="00854880" w:rsidRPr="00B162F0" w:rsidRDefault="00000000">
      <w:pPr>
        <w:jc w:val="center"/>
        <w:rPr>
          <w:rFonts w:ascii="Arial" w:hAnsi="Arial" w:cs="Arial"/>
          <w:sz w:val="24"/>
          <w:szCs w:val="24"/>
        </w:rPr>
      </w:pPr>
      <w:r w:rsidRPr="00B162F0">
        <w:rPr>
          <w:rFonts w:ascii="Arial" w:hAnsi="Arial" w:cs="Arial"/>
          <w:i/>
          <w:color w:val="666666"/>
          <w:sz w:val="24"/>
          <w:szCs w:val="24"/>
        </w:rPr>
        <w:t>Ticket Cancellation &amp; Refund</w:t>
      </w:r>
    </w:p>
    <w:p w14:paraId="1FBD648D" w14:textId="77777777" w:rsidR="00854880" w:rsidRPr="00B162F0" w:rsidRDefault="00854880">
      <w:pPr>
        <w:rPr>
          <w:rFonts w:ascii="Arial" w:hAnsi="Arial" w:cs="Arial"/>
          <w:sz w:val="24"/>
          <w:szCs w:val="24"/>
        </w:rPr>
      </w:pPr>
    </w:p>
    <w:p w14:paraId="3FC74911"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5B4AF4D4"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11. Testing Approach</w:t>
      </w:r>
    </w:p>
    <w:p w14:paraId="0953B68F" w14:textId="77777777" w:rsidR="00C1465E" w:rsidRPr="00B162F0" w:rsidRDefault="00C1465E">
      <w:pPr>
        <w:pStyle w:val="Heading2"/>
        <w:rPr>
          <w:rFonts w:ascii="Arial" w:eastAsiaTheme="minorEastAsia" w:hAnsi="Arial" w:cs="Arial"/>
          <w:b w:val="0"/>
          <w:bCs w:val="0"/>
          <w:color w:val="333333"/>
          <w:sz w:val="24"/>
          <w:szCs w:val="24"/>
        </w:rPr>
      </w:pPr>
      <w:r w:rsidRPr="00B162F0">
        <w:rPr>
          <w:rFonts w:ascii="Arial" w:eastAsiaTheme="minorEastAsia" w:hAnsi="Arial" w:cs="Arial"/>
          <w:b w:val="0"/>
          <w:bCs w:val="0"/>
          <w:color w:val="333333"/>
          <w:sz w:val="24"/>
          <w:szCs w:val="24"/>
        </w:rPr>
        <w:t>Testing was done using black-box testing and scripted input testing. Every feature was checked on its own. Then tested as part of the full end-to-end process.</w:t>
      </w:r>
    </w:p>
    <w:p w14:paraId="2D2D36B1" w14:textId="6536FB4D" w:rsidR="00854880" w:rsidRPr="00B162F0" w:rsidRDefault="00000000">
      <w:pPr>
        <w:pStyle w:val="Heading2"/>
        <w:rPr>
          <w:rFonts w:ascii="Arial" w:hAnsi="Arial" w:cs="Arial"/>
          <w:sz w:val="36"/>
          <w:szCs w:val="28"/>
        </w:rPr>
      </w:pPr>
      <w:r w:rsidRPr="00B162F0">
        <w:rPr>
          <w:rFonts w:ascii="Arial" w:hAnsi="Arial" w:cs="Arial"/>
          <w:sz w:val="36"/>
          <w:szCs w:val="28"/>
        </w:rPr>
        <w:t>11.1 Test Cases</w:t>
      </w:r>
    </w:p>
    <w:tbl>
      <w:tblPr>
        <w:tblStyle w:val="LightGrid-Accent1"/>
        <w:tblW w:w="0" w:type="auto"/>
        <w:tblLook w:val="04A0" w:firstRow="1" w:lastRow="0" w:firstColumn="1" w:lastColumn="0" w:noHBand="0" w:noVBand="1"/>
      </w:tblPr>
      <w:tblGrid>
        <w:gridCol w:w="1728"/>
        <w:gridCol w:w="1728"/>
        <w:gridCol w:w="1728"/>
        <w:gridCol w:w="1728"/>
        <w:gridCol w:w="1728"/>
      </w:tblGrid>
      <w:tr w:rsidR="00854880" w:rsidRPr="00B162F0" w14:paraId="24A7F359" w14:textId="77777777" w:rsidTr="008548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D32"/>
          </w:tcPr>
          <w:p w14:paraId="3A97FD3E" w14:textId="77777777" w:rsidR="00854880" w:rsidRPr="00B162F0" w:rsidRDefault="00000000">
            <w:pPr>
              <w:rPr>
                <w:rFonts w:ascii="Arial" w:hAnsi="Arial" w:cs="Arial"/>
                <w:sz w:val="24"/>
                <w:szCs w:val="24"/>
              </w:rPr>
            </w:pPr>
            <w:r w:rsidRPr="00B162F0">
              <w:rPr>
                <w:rFonts w:ascii="Arial" w:hAnsi="Arial" w:cs="Arial"/>
                <w:color w:val="FFFFFF"/>
                <w:sz w:val="18"/>
                <w:szCs w:val="24"/>
              </w:rPr>
              <w:t>Test ID</w:t>
            </w:r>
          </w:p>
        </w:tc>
        <w:tc>
          <w:tcPr>
            <w:tcW w:w="1728" w:type="dxa"/>
            <w:shd w:val="clear" w:color="auto" w:fill="2E7D32"/>
          </w:tcPr>
          <w:p w14:paraId="73DAFE4D"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Test Case</w:t>
            </w:r>
          </w:p>
        </w:tc>
        <w:tc>
          <w:tcPr>
            <w:tcW w:w="1728" w:type="dxa"/>
            <w:shd w:val="clear" w:color="auto" w:fill="2E7D32"/>
          </w:tcPr>
          <w:p w14:paraId="335AB474"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Input / Action</w:t>
            </w:r>
          </w:p>
        </w:tc>
        <w:tc>
          <w:tcPr>
            <w:tcW w:w="1728" w:type="dxa"/>
            <w:shd w:val="clear" w:color="auto" w:fill="2E7D32"/>
          </w:tcPr>
          <w:p w14:paraId="39C98FF2"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Expected Result</w:t>
            </w:r>
          </w:p>
        </w:tc>
        <w:tc>
          <w:tcPr>
            <w:tcW w:w="1728" w:type="dxa"/>
            <w:shd w:val="clear" w:color="auto" w:fill="2E7D32"/>
          </w:tcPr>
          <w:p w14:paraId="04A40D89" w14:textId="77777777" w:rsidR="00854880" w:rsidRPr="00B162F0"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162F0">
              <w:rPr>
                <w:rFonts w:ascii="Arial" w:hAnsi="Arial" w:cs="Arial"/>
                <w:color w:val="FFFFFF"/>
                <w:sz w:val="18"/>
                <w:szCs w:val="24"/>
              </w:rPr>
              <w:t>Status</w:t>
            </w:r>
          </w:p>
        </w:tc>
      </w:tr>
      <w:tr w:rsidR="00854880" w:rsidRPr="00B162F0" w14:paraId="0A6F108C"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2F681C" w14:textId="77777777" w:rsidR="00854880" w:rsidRPr="00B162F0" w:rsidRDefault="00000000">
            <w:pPr>
              <w:rPr>
                <w:rFonts w:ascii="Arial" w:hAnsi="Arial" w:cs="Arial"/>
                <w:sz w:val="24"/>
                <w:szCs w:val="24"/>
              </w:rPr>
            </w:pPr>
            <w:r w:rsidRPr="00B162F0">
              <w:rPr>
                <w:rFonts w:ascii="Arial" w:hAnsi="Arial" w:cs="Arial"/>
                <w:sz w:val="18"/>
                <w:szCs w:val="24"/>
              </w:rPr>
              <w:t>TC-01</w:t>
            </w:r>
          </w:p>
        </w:tc>
        <w:tc>
          <w:tcPr>
            <w:tcW w:w="1728" w:type="dxa"/>
          </w:tcPr>
          <w:p w14:paraId="67B9DEA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Main Menu Navigation</w:t>
            </w:r>
          </w:p>
        </w:tc>
        <w:tc>
          <w:tcPr>
            <w:tcW w:w="1728" w:type="dxa"/>
          </w:tcPr>
          <w:p w14:paraId="609F7665"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Select each portal option</w:t>
            </w:r>
          </w:p>
        </w:tc>
        <w:tc>
          <w:tcPr>
            <w:tcW w:w="1728" w:type="dxa"/>
          </w:tcPr>
          <w:p w14:paraId="608DF6B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Correct portal opens or app exits</w:t>
            </w:r>
          </w:p>
        </w:tc>
        <w:tc>
          <w:tcPr>
            <w:tcW w:w="1728" w:type="dxa"/>
            <w:shd w:val="clear" w:color="auto" w:fill="C8E6C9"/>
          </w:tcPr>
          <w:p w14:paraId="413E347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115D77F1"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DA8C7F" w14:textId="77777777" w:rsidR="00854880" w:rsidRPr="00B162F0" w:rsidRDefault="00000000">
            <w:pPr>
              <w:rPr>
                <w:rFonts w:ascii="Arial" w:hAnsi="Arial" w:cs="Arial"/>
                <w:sz w:val="24"/>
                <w:szCs w:val="24"/>
              </w:rPr>
            </w:pPr>
            <w:r w:rsidRPr="00B162F0">
              <w:rPr>
                <w:rFonts w:ascii="Arial" w:hAnsi="Arial" w:cs="Arial"/>
                <w:sz w:val="18"/>
                <w:szCs w:val="24"/>
              </w:rPr>
              <w:t>TC-02</w:t>
            </w:r>
          </w:p>
        </w:tc>
        <w:tc>
          <w:tcPr>
            <w:tcW w:w="1728" w:type="dxa"/>
          </w:tcPr>
          <w:p w14:paraId="184CC279"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Browse Movies</w:t>
            </w:r>
          </w:p>
        </w:tc>
        <w:tc>
          <w:tcPr>
            <w:tcW w:w="1728" w:type="dxa"/>
          </w:tcPr>
          <w:p w14:paraId="53CD69B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Login as User, select Book Tickets</w:t>
            </w:r>
          </w:p>
        </w:tc>
        <w:tc>
          <w:tcPr>
            <w:tcW w:w="1728" w:type="dxa"/>
          </w:tcPr>
          <w:p w14:paraId="0A5E199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All 8 movies displayed</w:t>
            </w:r>
          </w:p>
        </w:tc>
        <w:tc>
          <w:tcPr>
            <w:tcW w:w="1728" w:type="dxa"/>
            <w:shd w:val="clear" w:color="auto" w:fill="C8E6C9"/>
          </w:tcPr>
          <w:p w14:paraId="57090DA6"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EEA60E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CF1BD6" w14:textId="77777777" w:rsidR="00854880" w:rsidRPr="00B162F0" w:rsidRDefault="00000000">
            <w:pPr>
              <w:rPr>
                <w:rFonts w:ascii="Arial" w:hAnsi="Arial" w:cs="Arial"/>
                <w:sz w:val="24"/>
                <w:szCs w:val="24"/>
              </w:rPr>
            </w:pPr>
            <w:r w:rsidRPr="00B162F0">
              <w:rPr>
                <w:rFonts w:ascii="Arial" w:hAnsi="Arial" w:cs="Arial"/>
                <w:sz w:val="18"/>
                <w:szCs w:val="24"/>
              </w:rPr>
              <w:t>TC-03</w:t>
            </w:r>
          </w:p>
        </w:tc>
        <w:tc>
          <w:tcPr>
            <w:tcW w:w="1728" w:type="dxa"/>
          </w:tcPr>
          <w:p w14:paraId="296BBEE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View Showtimes</w:t>
            </w:r>
          </w:p>
        </w:tc>
        <w:tc>
          <w:tcPr>
            <w:tcW w:w="1728" w:type="dxa"/>
          </w:tcPr>
          <w:p w14:paraId="2588704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Enter valid movie ID (M04)</w:t>
            </w:r>
          </w:p>
        </w:tc>
        <w:tc>
          <w:tcPr>
            <w:tcW w:w="1728" w:type="dxa"/>
          </w:tcPr>
          <w:p w14:paraId="7E490A8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6 shows listed for Dune</w:t>
            </w:r>
          </w:p>
        </w:tc>
        <w:tc>
          <w:tcPr>
            <w:tcW w:w="1728" w:type="dxa"/>
            <w:shd w:val="clear" w:color="auto" w:fill="C8E6C9"/>
          </w:tcPr>
          <w:p w14:paraId="53257445"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3F31EB9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40542" w14:textId="77777777" w:rsidR="00854880" w:rsidRPr="00B162F0" w:rsidRDefault="00000000">
            <w:pPr>
              <w:rPr>
                <w:rFonts w:ascii="Arial" w:hAnsi="Arial" w:cs="Arial"/>
                <w:sz w:val="24"/>
                <w:szCs w:val="24"/>
              </w:rPr>
            </w:pPr>
            <w:r w:rsidRPr="00B162F0">
              <w:rPr>
                <w:rFonts w:ascii="Arial" w:hAnsi="Arial" w:cs="Arial"/>
                <w:sz w:val="18"/>
                <w:szCs w:val="24"/>
              </w:rPr>
              <w:t>TC-04</w:t>
            </w:r>
          </w:p>
        </w:tc>
        <w:tc>
          <w:tcPr>
            <w:tcW w:w="1728" w:type="dxa"/>
          </w:tcPr>
          <w:p w14:paraId="299AAD8A"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Invalid Movie ID</w:t>
            </w:r>
          </w:p>
        </w:tc>
        <w:tc>
          <w:tcPr>
            <w:tcW w:w="1728" w:type="dxa"/>
          </w:tcPr>
          <w:p w14:paraId="2E00449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Enter M99</w:t>
            </w:r>
          </w:p>
        </w:tc>
        <w:tc>
          <w:tcPr>
            <w:tcW w:w="1728" w:type="dxa"/>
          </w:tcPr>
          <w:p w14:paraId="5B539324"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Error: Invalid Movie ID</w:t>
            </w:r>
          </w:p>
        </w:tc>
        <w:tc>
          <w:tcPr>
            <w:tcW w:w="1728" w:type="dxa"/>
            <w:shd w:val="clear" w:color="auto" w:fill="C8E6C9"/>
          </w:tcPr>
          <w:p w14:paraId="3040C0D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21391E5B"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28D021" w14:textId="77777777" w:rsidR="00854880" w:rsidRPr="00B162F0" w:rsidRDefault="00000000">
            <w:pPr>
              <w:rPr>
                <w:rFonts w:ascii="Arial" w:hAnsi="Arial" w:cs="Arial"/>
                <w:sz w:val="24"/>
                <w:szCs w:val="24"/>
              </w:rPr>
            </w:pPr>
            <w:r w:rsidRPr="00B162F0">
              <w:rPr>
                <w:rFonts w:ascii="Arial" w:hAnsi="Arial" w:cs="Arial"/>
                <w:sz w:val="18"/>
                <w:szCs w:val="24"/>
              </w:rPr>
              <w:t>TC-05</w:t>
            </w:r>
          </w:p>
        </w:tc>
        <w:tc>
          <w:tcPr>
            <w:tcW w:w="1728" w:type="dxa"/>
          </w:tcPr>
          <w:p w14:paraId="2DC589F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Seat Map Display</w:t>
            </w:r>
          </w:p>
        </w:tc>
        <w:tc>
          <w:tcPr>
            <w:tcW w:w="1728" w:type="dxa"/>
          </w:tcPr>
          <w:p w14:paraId="0E4B561A"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Select valid show ID</w:t>
            </w:r>
          </w:p>
        </w:tc>
        <w:tc>
          <w:tcPr>
            <w:tcW w:w="1728" w:type="dxa"/>
          </w:tcPr>
          <w:p w14:paraId="7B32D6D8"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36 seats in tiered layout</w:t>
            </w:r>
          </w:p>
        </w:tc>
        <w:tc>
          <w:tcPr>
            <w:tcW w:w="1728" w:type="dxa"/>
            <w:shd w:val="clear" w:color="auto" w:fill="C8E6C9"/>
          </w:tcPr>
          <w:p w14:paraId="68690D8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7D21C912"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4E5DE1" w14:textId="77777777" w:rsidR="00854880" w:rsidRPr="00B162F0" w:rsidRDefault="00000000">
            <w:pPr>
              <w:rPr>
                <w:rFonts w:ascii="Arial" w:hAnsi="Arial" w:cs="Arial"/>
                <w:sz w:val="24"/>
                <w:szCs w:val="24"/>
              </w:rPr>
            </w:pPr>
            <w:r w:rsidRPr="00B162F0">
              <w:rPr>
                <w:rFonts w:ascii="Arial" w:hAnsi="Arial" w:cs="Arial"/>
                <w:sz w:val="18"/>
                <w:szCs w:val="24"/>
              </w:rPr>
              <w:t>TC-06</w:t>
            </w:r>
          </w:p>
        </w:tc>
        <w:tc>
          <w:tcPr>
            <w:tcW w:w="1728" w:type="dxa"/>
          </w:tcPr>
          <w:p w14:paraId="04744BE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Book Available Seats</w:t>
            </w:r>
          </w:p>
        </w:tc>
        <w:tc>
          <w:tcPr>
            <w:tcW w:w="1728" w:type="dxa"/>
          </w:tcPr>
          <w:p w14:paraId="7C904AC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Select A1 A2</w:t>
            </w:r>
          </w:p>
        </w:tc>
        <w:tc>
          <w:tcPr>
            <w:tcW w:w="1728" w:type="dxa"/>
          </w:tcPr>
          <w:p w14:paraId="4691DC82"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Seats booked, ticket generated</w:t>
            </w:r>
          </w:p>
        </w:tc>
        <w:tc>
          <w:tcPr>
            <w:tcW w:w="1728" w:type="dxa"/>
            <w:shd w:val="clear" w:color="auto" w:fill="C8E6C9"/>
          </w:tcPr>
          <w:p w14:paraId="64C538D2"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61242068"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2BB040" w14:textId="77777777" w:rsidR="00854880" w:rsidRPr="00B162F0" w:rsidRDefault="00000000">
            <w:pPr>
              <w:rPr>
                <w:rFonts w:ascii="Arial" w:hAnsi="Arial" w:cs="Arial"/>
                <w:sz w:val="24"/>
                <w:szCs w:val="24"/>
              </w:rPr>
            </w:pPr>
            <w:r w:rsidRPr="00B162F0">
              <w:rPr>
                <w:rFonts w:ascii="Arial" w:hAnsi="Arial" w:cs="Arial"/>
                <w:sz w:val="18"/>
                <w:szCs w:val="24"/>
              </w:rPr>
              <w:t>TC-07</w:t>
            </w:r>
          </w:p>
        </w:tc>
        <w:tc>
          <w:tcPr>
            <w:tcW w:w="1728" w:type="dxa"/>
          </w:tcPr>
          <w:p w14:paraId="6B1552B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Book Already Booked Seat</w:t>
            </w:r>
          </w:p>
        </w:tc>
        <w:tc>
          <w:tcPr>
            <w:tcW w:w="1728" w:type="dxa"/>
          </w:tcPr>
          <w:p w14:paraId="2C1299D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Try re-booking A1</w:t>
            </w:r>
          </w:p>
        </w:tc>
        <w:tc>
          <w:tcPr>
            <w:tcW w:w="1728" w:type="dxa"/>
          </w:tcPr>
          <w:p w14:paraId="60A5581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Error: seat already booked</w:t>
            </w:r>
          </w:p>
        </w:tc>
        <w:tc>
          <w:tcPr>
            <w:tcW w:w="1728" w:type="dxa"/>
            <w:shd w:val="clear" w:color="auto" w:fill="C8E6C9"/>
          </w:tcPr>
          <w:p w14:paraId="4230B1D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77E274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FC2DAB" w14:textId="77777777" w:rsidR="00854880" w:rsidRPr="00B162F0" w:rsidRDefault="00000000">
            <w:pPr>
              <w:rPr>
                <w:rFonts w:ascii="Arial" w:hAnsi="Arial" w:cs="Arial"/>
                <w:sz w:val="24"/>
                <w:szCs w:val="24"/>
              </w:rPr>
            </w:pPr>
            <w:r w:rsidRPr="00B162F0">
              <w:rPr>
                <w:rFonts w:ascii="Arial" w:hAnsi="Arial" w:cs="Arial"/>
                <w:sz w:val="18"/>
                <w:szCs w:val="24"/>
              </w:rPr>
              <w:t>TC-08</w:t>
            </w:r>
          </w:p>
        </w:tc>
        <w:tc>
          <w:tcPr>
            <w:tcW w:w="1728" w:type="dxa"/>
          </w:tcPr>
          <w:p w14:paraId="0270C494"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Valid Promo Code</w:t>
            </w:r>
          </w:p>
        </w:tc>
        <w:tc>
          <w:tcPr>
            <w:tcW w:w="1728" w:type="dxa"/>
          </w:tcPr>
          <w:p w14:paraId="3B3211D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Enter WELCOME10</w:t>
            </w:r>
          </w:p>
        </w:tc>
        <w:tc>
          <w:tcPr>
            <w:tcW w:w="1728" w:type="dxa"/>
          </w:tcPr>
          <w:p w14:paraId="0AE4630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10% discount applied</w:t>
            </w:r>
          </w:p>
        </w:tc>
        <w:tc>
          <w:tcPr>
            <w:tcW w:w="1728" w:type="dxa"/>
            <w:shd w:val="clear" w:color="auto" w:fill="C8E6C9"/>
          </w:tcPr>
          <w:p w14:paraId="76B77A79"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45F04F2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EB94B" w14:textId="77777777" w:rsidR="00854880" w:rsidRPr="00B162F0" w:rsidRDefault="00000000">
            <w:pPr>
              <w:rPr>
                <w:rFonts w:ascii="Arial" w:hAnsi="Arial" w:cs="Arial"/>
                <w:sz w:val="24"/>
                <w:szCs w:val="24"/>
              </w:rPr>
            </w:pPr>
            <w:r w:rsidRPr="00B162F0">
              <w:rPr>
                <w:rFonts w:ascii="Arial" w:hAnsi="Arial" w:cs="Arial"/>
                <w:sz w:val="18"/>
                <w:szCs w:val="24"/>
              </w:rPr>
              <w:t>TC-09</w:t>
            </w:r>
          </w:p>
        </w:tc>
        <w:tc>
          <w:tcPr>
            <w:tcW w:w="1728" w:type="dxa"/>
          </w:tcPr>
          <w:p w14:paraId="5B0752A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Reused Promo Code</w:t>
            </w:r>
          </w:p>
        </w:tc>
        <w:tc>
          <w:tcPr>
            <w:tcW w:w="1728" w:type="dxa"/>
          </w:tcPr>
          <w:p w14:paraId="42FBAE4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Reuse WELCOME10</w:t>
            </w:r>
          </w:p>
        </w:tc>
        <w:tc>
          <w:tcPr>
            <w:tcW w:w="1728" w:type="dxa"/>
          </w:tcPr>
          <w:p w14:paraId="4C59EE8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Error: already claimed</w:t>
            </w:r>
          </w:p>
        </w:tc>
        <w:tc>
          <w:tcPr>
            <w:tcW w:w="1728" w:type="dxa"/>
            <w:shd w:val="clear" w:color="auto" w:fill="C8E6C9"/>
          </w:tcPr>
          <w:p w14:paraId="312079E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0093DA46"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188D24" w14:textId="77777777" w:rsidR="00854880" w:rsidRPr="00B162F0" w:rsidRDefault="00000000">
            <w:pPr>
              <w:rPr>
                <w:rFonts w:ascii="Arial" w:hAnsi="Arial" w:cs="Arial"/>
                <w:sz w:val="24"/>
                <w:szCs w:val="24"/>
              </w:rPr>
            </w:pPr>
            <w:r w:rsidRPr="00B162F0">
              <w:rPr>
                <w:rFonts w:ascii="Arial" w:hAnsi="Arial" w:cs="Arial"/>
                <w:sz w:val="18"/>
                <w:szCs w:val="24"/>
              </w:rPr>
              <w:t>TC-10</w:t>
            </w:r>
          </w:p>
        </w:tc>
        <w:tc>
          <w:tcPr>
            <w:tcW w:w="1728" w:type="dxa"/>
          </w:tcPr>
          <w:p w14:paraId="5BEB63F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Invalid Promo Code</w:t>
            </w:r>
          </w:p>
        </w:tc>
        <w:tc>
          <w:tcPr>
            <w:tcW w:w="1728" w:type="dxa"/>
          </w:tcPr>
          <w:p w14:paraId="7067A67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Enter FAKEPROMO</w:t>
            </w:r>
          </w:p>
        </w:tc>
        <w:tc>
          <w:tcPr>
            <w:tcW w:w="1728" w:type="dxa"/>
          </w:tcPr>
          <w:p w14:paraId="53692C7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No discount, message shown</w:t>
            </w:r>
          </w:p>
        </w:tc>
        <w:tc>
          <w:tcPr>
            <w:tcW w:w="1728" w:type="dxa"/>
            <w:shd w:val="clear" w:color="auto" w:fill="C8E6C9"/>
          </w:tcPr>
          <w:p w14:paraId="04DBD55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4BE4AB89"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297257" w14:textId="77777777" w:rsidR="00854880" w:rsidRPr="00B162F0" w:rsidRDefault="00000000">
            <w:pPr>
              <w:rPr>
                <w:rFonts w:ascii="Arial" w:hAnsi="Arial" w:cs="Arial"/>
                <w:sz w:val="24"/>
                <w:szCs w:val="24"/>
              </w:rPr>
            </w:pPr>
            <w:r w:rsidRPr="00B162F0">
              <w:rPr>
                <w:rFonts w:ascii="Arial" w:hAnsi="Arial" w:cs="Arial"/>
                <w:sz w:val="18"/>
                <w:szCs w:val="24"/>
              </w:rPr>
              <w:t>TC-11</w:t>
            </w:r>
          </w:p>
        </w:tc>
        <w:tc>
          <w:tcPr>
            <w:tcW w:w="1728" w:type="dxa"/>
          </w:tcPr>
          <w:p w14:paraId="2814555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Snack Bar Ordering</w:t>
            </w:r>
          </w:p>
        </w:tc>
        <w:tc>
          <w:tcPr>
            <w:tcW w:w="1728" w:type="dxa"/>
          </w:tcPr>
          <w:p w14:paraId="2F19BDF9"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Add Popcorn and Coke</w:t>
            </w:r>
          </w:p>
        </w:tc>
        <w:tc>
          <w:tcPr>
            <w:tcW w:w="1728" w:type="dxa"/>
          </w:tcPr>
          <w:p w14:paraId="0999C01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Items added, totals correct</w:t>
            </w:r>
          </w:p>
        </w:tc>
        <w:tc>
          <w:tcPr>
            <w:tcW w:w="1728" w:type="dxa"/>
            <w:shd w:val="clear" w:color="auto" w:fill="C8E6C9"/>
          </w:tcPr>
          <w:p w14:paraId="6A6BFD6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0E96FAFB"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95882E" w14:textId="77777777" w:rsidR="00854880" w:rsidRPr="00B162F0" w:rsidRDefault="00000000">
            <w:pPr>
              <w:rPr>
                <w:rFonts w:ascii="Arial" w:hAnsi="Arial" w:cs="Arial"/>
                <w:sz w:val="24"/>
                <w:szCs w:val="24"/>
              </w:rPr>
            </w:pPr>
            <w:r w:rsidRPr="00B162F0">
              <w:rPr>
                <w:rFonts w:ascii="Arial" w:hAnsi="Arial" w:cs="Arial"/>
                <w:sz w:val="18"/>
                <w:szCs w:val="24"/>
              </w:rPr>
              <w:t>TC-12</w:t>
            </w:r>
          </w:p>
        </w:tc>
        <w:tc>
          <w:tcPr>
            <w:tcW w:w="1728" w:type="dxa"/>
          </w:tcPr>
          <w:p w14:paraId="6996054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Billing Calculation</w:t>
            </w:r>
          </w:p>
        </w:tc>
        <w:tc>
          <w:tcPr>
            <w:tcW w:w="1728" w:type="dxa"/>
          </w:tcPr>
          <w:p w14:paraId="3B557A5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2 VIP + WELCOME10</w:t>
            </w:r>
          </w:p>
        </w:tc>
        <w:tc>
          <w:tcPr>
            <w:tcW w:w="1728" w:type="dxa"/>
          </w:tcPr>
          <w:p w14:paraId="5942432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GST + fee calculated correctly</w:t>
            </w:r>
          </w:p>
        </w:tc>
        <w:tc>
          <w:tcPr>
            <w:tcW w:w="1728" w:type="dxa"/>
            <w:shd w:val="clear" w:color="auto" w:fill="C8E6C9"/>
          </w:tcPr>
          <w:p w14:paraId="5E160A5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637A92F1"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272714" w14:textId="77777777" w:rsidR="00854880" w:rsidRPr="00B162F0" w:rsidRDefault="00000000">
            <w:pPr>
              <w:rPr>
                <w:rFonts w:ascii="Arial" w:hAnsi="Arial" w:cs="Arial"/>
                <w:sz w:val="24"/>
                <w:szCs w:val="24"/>
              </w:rPr>
            </w:pPr>
            <w:r w:rsidRPr="00B162F0">
              <w:rPr>
                <w:rFonts w:ascii="Arial" w:hAnsi="Arial" w:cs="Arial"/>
                <w:sz w:val="18"/>
                <w:szCs w:val="24"/>
              </w:rPr>
              <w:t>TC-13</w:t>
            </w:r>
          </w:p>
        </w:tc>
        <w:tc>
          <w:tcPr>
            <w:tcW w:w="1728" w:type="dxa"/>
          </w:tcPr>
          <w:p w14:paraId="6613176F"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Bulk Reward Code</w:t>
            </w:r>
          </w:p>
        </w:tc>
        <w:tc>
          <w:tcPr>
            <w:tcW w:w="1728" w:type="dxa"/>
          </w:tcPr>
          <w:p w14:paraId="0576F01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Book 5+ seats</w:t>
            </w:r>
          </w:p>
        </w:tc>
        <w:tc>
          <w:tcPr>
            <w:tcW w:w="1728" w:type="dxa"/>
          </w:tcPr>
          <w:p w14:paraId="3EE66CD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BULK20-XXXX code generated</w:t>
            </w:r>
          </w:p>
        </w:tc>
        <w:tc>
          <w:tcPr>
            <w:tcW w:w="1728" w:type="dxa"/>
            <w:shd w:val="clear" w:color="auto" w:fill="C8E6C9"/>
          </w:tcPr>
          <w:p w14:paraId="28EB3C7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09699EC7"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6403DC" w14:textId="77777777" w:rsidR="00854880" w:rsidRPr="00B162F0" w:rsidRDefault="00000000">
            <w:pPr>
              <w:rPr>
                <w:rFonts w:ascii="Arial" w:hAnsi="Arial" w:cs="Arial"/>
                <w:sz w:val="24"/>
                <w:szCs w:val="24"/>
              </w:rPr>
            </w:pPr>
            <w:r w:rsidRPr="00B162F0">
              <w:rPr>
                <w:rFonts w:ascii="Arial" w:hAnsi="Arial" w:cs="Arial"/>
                <w:sz w:val="18"/>
                <w:szCs w:val="24"/>
              </w:rPr>
              <w:t>TC-14</w:t>
            </w:r>
          </w:p>
        </w:tc>
        <w:tc>
          <w:tcPr>
            <w:tcW w:w="1728" w:type="dxa"/>
          </w:tcPr>
          <w:p w14:paraId="47F506BB"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View Wallet</w:t>
            </w:r>
          </w:p>
        </w:tc>
        <w:tc>
          <w:tcPr>
            <w:tcW w:w="1728" w:type="dxa"/>
          </w:tcPr>
          <w:p w14:paraId="1E101ED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After booking, view wallet</w:t>
            </w:r>
          </w:p>
        </w:tc>
        <w:tc>
          <w:tcPr>
            <w:tcW w:w="1728" w:type="dxa"/>
          </w:tcPr>
          <w:p w14:paraId="6B7C991D"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Active tickets displayed</w:t>
            </w:r>
          </w:p>
        </w:tc>
        <w:tc>
          <w:tcPr>
            <w:tcW w:w="1728" w:type="dxa"/>
            <w:shd w:val="clear" w:color="auto" w:fill="C8E6C9"/>
          </w:tcPr>
          <w:p w14:paraId="260ADA6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0FB7AE7"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FCE759" w14:textId="77777777" w:rsidR="00854880" w:rsidRPr="00B162F0" w:rsidRDefault="00000000">
            <w:pPr>
              <w:rPr>
                <w:rFonts w:ascii="Arial" w:hAnsi="Arial" w:cs="Arial"/>
                <w:sz w:val="24"/>
                <w:szCs w:val="24"/>
              </w:rPr>
            </w:pPr>
            <w:r w:rsidRPr="00B162F0">
              <w:rPr>
                <w:rFonts w:ascii="Arial" w:hAnsi="Arial" w:cs="Arial"/>
                <w:sz w:val="18"/>
                <w:szCs w:val="24"/>
              </w:rPr>
              <w:t>TC-15</w:t>
            </w:r>
          </w:p>
        </w:tc>
        <w:tc>
          <w:tcPr>
            <w:tcW w:w="1728" w:type="dxa"/>
          </w:tcPr>
          <w:p w14:paraId="08441DDF"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Cancel Ticket</w:t>
            </w:r>
          </w:p>
        </w:tc>
        <w:tc>
          <w:tcPr>
            <w:tcW w:w="1728" w:type="dxa"/>
          </w:tcPr>
          <w:p w14:paraId="383AB400"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Enter valid ticket ID</w:t>
            </w:r>
          </w:p>
        </w:tc>
        <w:tc>
          <w:tcPr>
            <w:tcW w:w="1728" w:type="dxa"/>
          </w:tcPr>
          <w:p w14:paraId="3F18427C"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Seats freed, amount refunded</w:t>
            </w:r>
          </w:p>
        </w:tc>
        <w:tc>
          <w:tcPr>
            <w:tcW w:w="1728" w:type="dxa"/>
            <w:shd w:val="clear" w:color="auto" w:fill="C8E6C9"/>
          </w:tcPr>
          <w:p w14:paraId="20BB6AC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7FB5B81A"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A6D55F" w14:textId="77777777" w:rsidR="00854880" w:rsidRPr="00B162F0" w:rsidRDefault="00000000">
            <w:pPr>
              <w:rPr>
                <w:rFonts w:ascii="Arial" w:hAnsi="Arial" w:cs="Arial"/>
                <w:sz w:val="24"/>
                <w:szCs w:val="24"/>
              </w:rPr>
            </w:pPr>
            <w:r w:rsidRPr="00B162F0">
              <w:rPr>
                <w:rFonts w:ascii="Arial" w:hAnsi="Arial" w:cs="Arial"/>
                <w:sz w:val="18"/>
                <w:szCs w:val="24"/>
              </w:rPr>
              <w:t>TC-16</w:t>
            </w:r>
          </w:p>
        </w:tc>
        <w:tc>
          <w:tcPr>
            <w:tcW w:w="1728" w:type="dxa"/>
          </w:tcPr>
          <w:p w14:paraId="4D54751A"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Admin - Add Movie</w:t>
            </w:r>
          </w:p>
        </w:tc>
        <w:tc>
          <w:tcPr>
            <w:tcW w:w="1728" w:type="dxa"/>
          </w:tcPr>
          <w:p w14:paraId="3C1D4D3F"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Add new movie</w:t>
            </w:r>
          </w:p>
        </w:tc>
        <w:tc>
          <w:tcPr>
            <w:tcW w:w="1728" w:type="dxa"/>
          </w:tcPr>
          <w:p w14:paraId="4B294BD1"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Movie added with auto ID</w:t>
            </w:r>
          </w:p>
        </w:tc>
        <w:tc>
          <w:tcPr>
            <w:tcW w:w="1728" w:type="dxa"/>
            <w:shd w:val="clear" w:color="auto" w:fill="C8E6C9"/>
          </w:tcPr>
          <w:p w14:paraId="0A4E7A47"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604A8EC4"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4B421" w14:textId="77777777" w:rsidR="00854880" w:rsidRPr="00B162F0" w:rsidRDefault="00000000">
            <w:pPr>
              <w:rPr>
                <w:rFonts w:ascii="Arial" w:hAnsi="Arial" w:cs="Arial"/>
                <w:sz w:val="24"/>
                <w:szCs w:val="24"/>
              </w:rPr>
            </w:pPr>
            <w:r w:rsidRPr="00B162F0">
              <w:rPr>
                <w:rFonts w:ascii="Arial" w:hAnsi="Arial" w:cs="Arial"/>
                <w:sz w:val="18"/>
                <w:szCs w:val="24"/>
              </w:rPr>
              <w:t>TC-17</w:t>
            </w:r>
          </w:p>
        </w:tc>
        <w:tc>
          <w:tcPr>
            <w:tcW w:w="1728" w:type="dxa"/>
          </w:tcPr>
          <w:p w14:paraId="275F4B67"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Admin - Add Show</w:t>
            </w:r>
          </w:p>
        </w:tc>
        <w:tc>
          <w:tcPr>
            <w:tcW w:w="1728" w:type="dxa"/>
          </w:tcPr>
          <w:p w14:paraId="0DDC7A2D"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Create show for movie</w:t>
            </w:r>
          </w:p>
        </w:tc>
        <w:tc>
          <w:tcPr>
            <w:tcW w:w="1728" w:type="dxa"/>
          </w:tcPr>
          <w:p w14:paraId="5E47B5F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Show created with new ID</w:t>
            </w:r>
          </w:p>
        </w:tc>
        <w:tc>
          <w:tcPr>
            <w:tcW w:w="1728" w:type="dxa"/>
            <w:shd w:val="clear" w:color="auto" w:fill="C8E6C9"/>
          </w:tcPr>
          <w:p w14:paraId="001C7F41"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45416A5F"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3F136" w14:textId="77777777" w:rsidR="00854880" w:rsidRPr="00B162F0" w:rsidRDefault="00000000">
            <w:pPr>
              <w:rPr>
                <w:rFonts w:ascii="Arial" w:hAnsi="Arial" w:cs="Arial"/>
                <w:sz w:val="24"/>
                <w:szCs w:val="24"/>
              </w:rPr>
            </w:pPr>
            <w:r w:rsidRPr="00B162F0">
              <w:rPr>
                <w:rFonts w:ascii="Arial" w:hAnsi="Arial" w:cs="Arial"/>
                <w:sz w:val="18"/>
                <w:szCs w:val="24"/>
              </w:rPr>
              <w:t>TC-18</w:t>
            </w:r>
          </w:p>
        </w:tc>
        <w:tc>
          <w:tcPr>
            <w:tcW w:w="1728" w:type="dxa"/>
          </w:tcPr>
          <w:p w14:paraId="5A597E15"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Admin - Remove Movie</w:t>
            </w:r>
          </w:p>
        </w:tc>
        <w:tc>
          <w:tcPr>
            <w:tcW w:w="1728" w:type="dxa"/>
          </w:tcPr>
          <w:p w14:paraId="3646C0D3"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Remove movie with shows</w:t>
            </w:r>
          </w:p>
        </w:tc>
        <w:tc>
          <w:tcPr>
            <w:tcW w:w="1728" w:type="dxa"/>
          </w:tcPr>
          <w:p w14:paraId="5360264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Cascade delete executed</w:t>
            </w:r>
          </w:p>
        </w:tc>
        <w:tc>
          <w:tcPr>
            <w:tcW w:w="1728" w:type="dxa"/>
            <w:shd w:val="clear" w:color="auto" w:fill="C8E6C9"/>
          </w:tcPr>
          <w:p w14:paraId="2AA98AE0"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2D87ADE" w14:textId="77777777" w:rsidTr="008548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AA4C9" w14:textId="77777777" w:rsidR="00854880" w:rsidRPr="00B162F0" w:rsidRDefault="00000000">
            <w:pPr>
              <w:rPr>
                <w:rFonts w:ascii="Arial" w:hAnsi="Arial" w:cs="Arial"/>
                <w:sz w:val="24"/>
                <w:szCs w:val="24"/>
              </w:rPr>
            </w:pPr>
            <w:r w:rsidRPr="00B162F0">
              <w:rPr>
                <w:rFonts w:ascii="Arial" w:hAnsi="Arial" w:cs="Arial"/>
                <w:sz w:val="18"/>
                <w:szCs w:val="24"/>
              </w:rPr>
              <w:t>TC-19</w:t>
            </w:r>
          </w:p>
        </w:tc>
        <w:tc>
          <w:tcPr>
            <w:tcW w:w="1728" w:type="dxa"/>
          </w:tcPr>
          <w:p w14:paraId="3CB0B0E6"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Admin - Analytics</w:t>
            </w:r>
          </w:p>
        </w:tc>
        <w:tc>
          <w:tcPr>
            <w:tcW w:w="1728" w:type="dxa"/>
          </w:tcPr>
          <w:p w14:paraId="617F4763"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View after bookings</w:t>
            </w:r>
          </w:p>
        </w:tc>
        <w:tc>
          <w:tcPr>
            <w:tcW w:w="1728" w:type="dxa"/>
          </w:tcPr>
          <w:p w14:paraId="6AE28704"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Revenue data displayed</w:t>
            </w:r>
          </w:p>
        </w:tc>
        <w:tc>
          <w:tcPr>
            <w:tcW w:w="1728" w:type="dxa"/>
            <w:shd w:val="clear" w:color="auto" w:fill="C8E6C9"/>
          </w:tcPr>
          <w:p w14:paraId="0F628D6E" w14:textId="77777777" w:rsidR="00854880" w:rsidRPr="00B162F0"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r w:rsidR="00854880" w:rsidRPr="00B162F0" w14:paraId="5FF0E12E" w14:textId="77777777" w:rsidTr="008548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5EE828B" w14:textId="77777777" w:rsidR="00854880" w:rsidRPr="00B162F0" w:rsidRDefault="00000000">
            <w:pPr>
              <w:rPr>
                <w:rFonts w:ascii="Arial" w:hAnsi="Arial" w:cs="Arial"/>
                <w:sz w:val="24"/>
                <w:szCs w:val="24"/>
              </w:rPr>
            </w:pPr>
            <w:r w:rsidRPr="00B162F0">
              <w:rPr>
                <w:rFonts w:ascii="Arial" w:hAnsi="Arial" w:cs="Arial"/>
                <w:sz w:val="18"/>
                <w:szCs w:val="24"/>
              </w:rPr>
              <w:t>TC-20</w:t>
            </w:r>
          </w:p>
        </w:tc>
        <w:tc>
          <w:tcPr>
            <w:tcW w:w="1728" w:type="dxa"/>
          </w:tcPr>
          <w:p w14:paraId="3A12FDEA"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Empty Wallet</w:t>
            </w:r>
          </w:p>
        </w:tc>
        <w:tc>
          <w:tcPr>
            <w:tcW w:w="1728" w:type="dxa"/>
          </w:tcPr>
          <w:p w14:paraId="05A3D7A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View wallet, no bookings</w:t>
            </w:r>
          </w:p>
        </w:tc>
        <w:tc>
          <w:tcPr>
            <w:tcW w:w="1728" w:type="dxa"/>
          </w:tcPr>
          <w:p w14:paraId="799596E8"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Message: wallet is empty</w:t>
            </w:r>
          </w:p>
        </w:tc>
        <w:tc>
          <w:tcPr>
            <w:tcW w:w="1728" w:type="dxa"/>
            <w:shd w:val="clear" w:color="auto" w:fill="C8E6C9"/>
          </w:tcPr>
          <w:p w14:paraId="7ACB2FAC" w14:textId="77777777" w:rsidR="00854880" w:rsidRPr="00B162F0" w:rsidRDefault="00000000">
            <w:pP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sidRPr="00B162F0">
              <w:rPr>
                <w:rFonts w:ascii="Arial" w:hAnsi="Arial" w:cs="Arial"/>
                <w:sz w:val="18"/>
                <w:szCs w:val="24"/>
              </w:rPr>
              <w:t>Pass</w:t>
            </w:r>
          </w:p>
        </w:tc>
      </w:tr>
    </w:tbl>
    <w:p w14:paraId="36FB79C1"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687AA4FF"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12. Challenges Faced</w:t>
      </w:r>
    </w:p>
    <w:p w14:paraId="40178465" w14:textId="77777777" w:rsidR="00C1465E" w:rsidRPr="00B162F0" w:rsidRDefault="00C1465E" w:rsidP="00044DA9">
      <w:pPr>
        <w:pStyle w:val="Heading3"/>
        <w:rPr>
          <w:sz w:val="28"/>
          <w:szCs w:val="24"/>
          <w:lang w:val="en-IN"/>
        </w:rPr>
      </w:pPr>
      <w:r w:rsidRPr="00B162F0">
        <w:rPr>
          <w:sz w:val="28"/>
          <w:szCs w:val="24"/>
          <w:lang w:val="en-IN"/>
        </w:rPr>
        <w:t>Console-Based Seat Map Rendering</w:t>
      </w:r>
    </w:p>
    <w:p w14:paraId="25379F4D" w14:textId="245DDDED"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 xml:space="preserve">Creating a seat map that was easy to read and properly aligned using plain text was one of the hardest tasks. Each row had to have the spacing and the change between different tiers needed to be easy to see. Making sure the </w:t>
      </w:r>
      <w:proofErr w:type="spellStart"/>
      <w:r w:rsidRPr="00B162F0">
        <w:rPr>
          <w:rFonts w:ascii="Arial" w:hAnsi="Arial" w:cs="Arial"/>
          <w:sz w:val="24"/>
          <w:szCs w:val="24"/>
          <w:lang w:val="en-IN"/>
        </w:rPr>
        <w:t>printf</w:t>
      </w:r>
      <w:proofErr w:type="spellEnd"/>
      <w:r w:rsidRPr="00B162F0">
        <w:rPr>
          <w:rFonts w:ascii="Arial" w:hAnsi="Arial" w:cs="Arial"/>
          <w:sz w:val="24"/>
          <w:szCs w:val="24"/>
          <w:lang w:val="en-IN"/>
        </w:rPr>
        <w:t xml:space="preserve"> formatting worked for both booked [ </w:t>
      </w:r>
      <w:proofErr w:type="gramStart"/>
      <w:r w:rsidRPr="00B162F0">
        <w:rPr>
          <w:rFonts w:ascii="Arial" w:hAnsi="Arial" w:cs="Arial"/>
          <w:sz w:val="24"/>
          <w:szCs w:val="24"/>
          <w:lang w:val="en-IN"/>
        </w:rPr>
        <w:t>XX ]</w:t>
      </w:r>
      <w:proofErr w:type="gramEnd"/>
      <w:r w:rsidRPr="00B162F0">
        <w:rPr>
          <w:rFonts w:ascii="Arial" w:hAnsi="Arial" w:cs="Arial"/>
          <w:sz w:val="24"/>
          <w:szCs w:val="24"/>
          <w:lang w:val="en-IN"/>
        </w:rPr>
        <w:t xml:space="preserve"> seats and available seats meant doing calculations for field widths.</w:t>
      </w:r>
    </w:p>
    <w:p w14:paraId="61E716DA" w14:textId="77777777" w:rsidR="00C1465E" w:rsidRPr="00B162F0" w:rsidRDefault="00C1465E" w:rsidP="00044DA9">
      <w:pPr>
        <w:pStyle w:val="Heading3"/>
        <w:rPr>
          <w:sz w:val="28"/>
          <w:szCs w:val="24"/>
          <w:lang w:val="en-IN"/>
        </w:rPr>
      </w:pPr>
      <w:r w:rsidRPr="00B162F0">
        <w:rPr>
          <w:sz w:val="28"/>
          <w:szCs w:val="24"/>
          <w:lang w:val="en-IN"/>
        </w:rPr>
        <w:t>Promo Code Lifecycle Management</w:t>
      </w:r>
    </w:p>
    <w:p w14:paraId="796486C7" w14:textId="77777777"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 xml:space="preserve">Managing the life of promo codes was complicated. Permanent codes had to be marked as used but not removed. Dynamic bulk codes had to be created saved, checked, applied and taken back if someone </w:t>
      </w:r>
      <w:proofErr w:type="spellStart"/>
      <w:r w:rsidRPr="00B162F0">
        <w:rPr>
          <w:rFonts w:ascii="Arial" w:hAnsi="Arial" w:cs="Arial"/>
          <w:sz w:val="24"/>
          <w:szCs w:val="24"/>
          <w:lang w:val="en-IN"/>
        </w:rPr>
        <w:t>canceled</w:t>
      </w:r>
      <w:proofErr w:type="spellEnd"/>
      <w:r w:rsidRPr="00B162F0">
        <w:rPr>
          <w:rFonts w:ascii="Arial" w:hAnsi="Arial" w:cs="Arial"/>
          <w:sz w:val="24"/>
          <w:szCs w:val="24"/>
          <w:lang w:val="en-IN"/>
        </w:rPr>
        <w:t>. Keeping track of three maps at the same time needed good state control.</w:t>
      </w:r>
    </w:p>
    <w:p w14:paraId="20937B7A" w14:textId="77777777" w:rsidR="00C1465E" w:rsidRPr="00B162F0" w:rsidRDefault="00C1465E" w:rsidP="00044DA9">
      <w:pPr>
        <w:pStyle w:val="Heading3"/>
        <w:rPr>
          <w:sz w:val="28"/>
          <w:szCs w:val="24"/>
          <w:lang w:val="en-IN"/>
        </w:rPr>
      </w:pPr>
      <w:r w:rsidRPr="00B162F0">
        <w:rPr>
          <w:sz w:val="28"/>
          <w:szCs w:val="24"/>
          <w:lang w:val="en-IN"/>
        </w:rPr>
        <w:t>Cascading Deletions</w:t>
      </w:r>
    </w:p>
    <w:p w14:paraId="54F4C279" w14:textId="77777777"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 xml:space="preserve">When an admin deletes a </w:t>
      </w:r>
      <w:proofErr w:type="gramStart"/>
      <w:r w:rsidRPr="00B162F0">
        <w:rPr>
          <w:rFonts w:ascii="Arial" w:hAnsi="Arial" w:cs="Arial"/>
          <w:sz w:val="24"/>
          <w:szCs w:val="24"/>
          <w:lang w:val="en-IN"/>
        </w:rPr>
        <w:t>movie</w:t>
      </w:r>
      <w:proofErr w:type="gramEnd"/>
      <w:r w:rsidRPr="00B162F0">
        <w:rPr>
          <w:rFonts w:ascii="Arial" w:hAnsi="Arial" w:cs="Arial"/>
          <w:sz w:val="24"/>
          <w:szCs w:val="24"/>
          <w:lang w:val="en-IN"/>
        </w:rPr>
        <w:t xml:space="preserve"> the system goes through all the shows and tickets. Using </w:t>
      </w:r>
      <w:proofErr w:type="spellStart"/>
      <w:proofErr w:type="gramStart"/>
      <w:r w:rsidRPr="00B162F0">
        <w:rPr>
          <w:rFonts w:ascii="Arial" w:hAnsi="Arial" w:cs="Arial"/>
          <w:sz w:val="24"/>
          <w:szCs w:val="24"/>
          <w:lang w:val="en-IN"/>
        </w:rPr>
        <w:t>removeIf</w:t>
      </w:r>
      <w:proofErr w:type="spellEnd"/>
      <w:r w:rsidRPr="00B162F0">
        <w:rPr>
          <w:rFonts w:ascii="Arial" w:hAnsi="Arial" w:cs="Arial"/>
          <w:sz w:val="24"/>
          <w:szCs w:val="24"/>
          <w:lang w:val="en-IN"/>
        </w:rPr>
        <w:t>(</w:t>
      </w:r>
      <w:proofErr w:type="gramEnd"/>
      <w:r w:rsidRPr="00B162F0">
        <w:rPr>
          <w:rFonts w:ascii="Arial" w:hAnsi="Arial" w:cs="Arial"/>
          <w:sz w:val="24"/>
          <w:szCs w:val="24"/>
          <w:lang w:val="en-IN"/>
        </w:rPr>
        <w:t>) with the conditions while making sure there was no conflict was important.</w:t>
      </w:r>
    </w:p>
    <w:p w14:paraId="4CD57CEA" w14:textId="77777777" w:rsidR="00C1465E" w:rsidRPr="00B162F0" w:rsidRDefault="00C1465E" w:rsidP="00044DA9">
      <w:pPr>
        <w:pStyle w:val="Heading3"/>
        <w:rPr>
          <w:sz w:val="28"/>
          <w:szCs w:val="24"/>
          <w:lang w:val="en-IN"/>
        </w:rPr>
      </w:pPr>
      <w:r w:rsidRPr="00B162F0">
        <w:rPr>
          <w:sz w:val="28"/>
          <w:szCs w:val="24"/>
          <w:lang w:val="en-IN"/>
        </w:rPr>
        <w:t>Input Validation Without Crashes</w:t>
      </w:r>
    </w:p>
    <w:p w14:paraId="3525F87F" w14:textId="77777777"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14:paraId="0CBAF1AA" w14:textId="77777777" w:rsidR="00C1465E" w:rsidRPr="00B162F0" w:rsidRDefault="00C1465E" w:rsidP="00044DA9">
      <w:pPr>
        <w:pStyle w:val="Heading3"/>
        <w:rPr>
          <w:sz w:val="28"/>
          <w:szCs w:val="24"/>
          <w:lang w:val="en-IN"/>
        </w:rPr>
      </w:pPr>
      <w:r w:rsidRPr="00B162F0">
        <w:rPr>
          <w:sz w:val="28"/>
          <w:szCs w:val="24"/>
          <w:lang w:val="en-IN"/>
        </w:rPr>
        <w:t>Revenue Tracking Accuracy</w:t>
      </w:r>
    </w:p>
    <w:p w14:paraId="7AD5ABD8" w14:textId="613EF27A" w:rsidR="00C1465E" w:rsidRPr="00B162F0" w:rsidRDefault="00C1465E" w:rsidP="00C1465E">
      <w:pPr>
        <w:rPr>
          <w:rFonts w:ascii="Arial" w:hAnsi="Arial" w:cs="Arial"/>
          <w:sz w:val="24"/>
          <w:szCs w:val="24"/>
          <w:lang w:val="en-IN"/>
        </w:rPr>
      </w:pPr>
      <w:r w:rsidRPr="00B162F0">
        <w:rPr>
          <w:rFonts w:ascii="Arial" w:hAnsi="Arial" w:cs="Arial"/>
          <w:sz w:val="24"/>
          <w:szCs w:val="24"/>
          <w:lang w:val="en-IN"/>
        </w:rPr>
        <w:t>Keeping the revenue numbers correct, during bookings and cancellations was very important. The total amount including GST and fees had to be exactly right when a booking was cancelled.</w:t>
      </w:r>
    </w:p>
    <w:p w14:paraId="2C260F75" w14:textId="77777777" w:rsidR="00854880" w:rsidRPr="00B162F0" w:rsidRDefault="00000000" w:rsidP="00C1465E">
      <w:pPr>
        <w:pStyle w:val="NoSpacing"/>
        <w:rPr>
          <w:rFonts w:ascii="Arial" w:hAnsi="Arial" w:cs="Arial"/>
          <w:sz w:val="24"/>
          <w:szCs w:val="24"/>
        </w:rPr>
      </w:pPr>
      <w:r w:rsidRPr="00B162F0">
        <w:rPr>
          <w:rFonts w:ascii="Arial" w:hAnsi="Arial" w:cs="Arial"/>
          <w:sz w:val="24"/>
          <w:szCs w:val="24"/>
        </w:rPr>
        <w:br w:type="page"/>
      </w:r>
    </w:p>
    <w:p w14:paraId="4B2BB559"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13. Learnings &amp; Key Takeaways</w:t>
      </w:r>
    </w:p>
    <w:p w14:paraId="1749F5D6" w14:textId="77777777" w:rsidR="00044DA9" w:rsidRPr="00B162F0" w:rsidRDefault="00C1465E" w:rsidP="00044DA9">
      <w:pPr>
        <w:pStyle w:val="Heading3"/>
        <w:rPr>
          <w:sz w:val="28"/>
          <w:szCs w:val="24"/>
        </w:rPr>
      </w:pPr>
      <w:r w:rsidRPr="00B162F0">
        <w:rPr>
          <w:sz w:val="28"/>
          <w:szCs w:val="24"/>
        </w:rPr>
        <w:t>Object-Oriented Design Matters</w:t>
      </w:r>
    </w:p>
    <w:p w14:paraId="0F921A28" w14:textId="0D77C653" w:rsidR="00C1465E" w:rsidRPr="00B162F0" w:rsidRDefault="00C1465E" w:rsidP="00C1465E">
      <w:pPr>
        <w:pStyle w:val="NoSpacing"/>
        <w:rPr>
          <w:rFonts w:ascii="Arial" w:hAnsi="Arial" w:cs="Arial"/>
          <w:sz w:val="24"/>
          <w:szCs w:val="24"/>
        </w:rPr>
      </w:pPr>
      <w:r w:rsidRPr="00B162F0">
        <w:rPr>
          <w:rFonts w:ascii="Arial" w:hAnsi="Arial" w:cs="Arial"/>
          <w:sz w:val="24"/>
          <w:szCs w:val="24"/>
        </w:rPr>
        <w:t>Breaking the problem into entity classes made the code much easier to manage. Each class holds its data and behavior so changes stay isolated and predictable.</w:t>
      </w:r>
    </w:p>
    <w:p w14:paraId="7302378F" w14:textId="77777777" w:rsidR="00C1465E" w:rsidRPr="00B162F0" w:rsidRDefault="00C1465E" w:rsidP="00C1465E">
      <w:pPr>
        <w:pStyle w:val="NoSpacing"/>
        <w:rPr>
          <w:rFonts w:ascii="Arial" w:hAnsi="Arial" w:cs="Arial"/>
          <w:sz w:val="24"/>
          <w:szCs w:val="24"/>
        </w:rPr>
      </w:pPr>
    </w:p>
    <w:p w14:paraId="66DB7DD8" w14:textId="77777777" w:rsidR="00044DA9" w:rsidRPr="00B162F0" w:rsidRDefault="00C1465E" w:rsidP="00044DA9">
      <w:pPr>
        <w:pStyle w:val="Heading3"/>
        <w:rPr>
          <w:sz w:val="28"/>
          <w:szCs w:val="24"/>
        </w:rPr>
      </w:pPr>
      <w:r w:rsidRPr="00B162F0">
        <w:rPr>
          <w:sz w:val="28"/>
          <w:szCs w:val="24"/>
        </w:rPr>
        <w:t xml:space="preserve">Enums Are Powerful in Java </w:t>
      </w:r>
    </w:p>
    <w:p w14:paraId="371A70A5" w14:textId="3C0354DD" w:rsidR="00C1465E" w:rsidRPr="00B162F0" w:rsidRDefault="00C1465E" w:rsidP="00C1465E">
      <w:pPr>
        <w:pStyle w:val="NoSpacing"/>
        <w:rPr>
          <w:rFonts w:ascii="Arial" w:hAnsi="Arial" w:cs="Arial"/>
          <w:sz w:val="24"/>
          <w:szCs w:val="24"/>
        </w:rPr>
      </w:pPr>
      <w:r w:rsidRPr="00B162F0">
        <w:rPr>
          <w:rFonts w:ascii="Arial" w:hAnsi="Arial" w:cs="Arial"/>
          <w:sz w:val="24"/>
          <w:szCs w:val="24"/>
        </w:rPr>
        <w:t xml:space="preserve">Using </w:t>
      </w:r>
      <w:proofErr w:type="spellStart"/>
      <w:r w:rsidRPr="00B162F0">
        <w:rPr>
          <w:rFonts w:ascii="Arial" w:hAnsi="Arial" w:cs="Arial"/>
          <w:sz w:val="24"/>
          <w:szCs w:val="24"/>
        </w:rPr>
        <w:t>enums</w:t>
      </w:r>
      <w:proofErr w:type="spellEnd"/>
      <w:r w:rsidRPr="00B162F0">
        <w:rPr>
          <w:rFonts w:ascii="Arial" w:hAnsi="Arial" w:cs="Arial"/>
          <w:sz w:val="24"/>
          <w:szCs w:val="24"/>
        </w:rPr>
        <w:t xml:space="preserve"> that carry data removed the need for configuration maps. Enums give type safety, simple iteration and self</w:t>
      </w:r>
      <w:r w:rsidRPr="00B162F0">
        <w:rPr>
          <w:rFonts w:ascii="Cambria Math" w:hAnsi="Cambria Math" w:cs="Cambria Math"/>
          <w:sz w:val="24"/>
          <w:szCs w:val="24"/>
        </w:rPr>
        <w:t>‑</w:t>
      </w:r>
      <w:r w:rsidRPr="00B162F0">
        <w:rPr>
          <w:rFonts w:ascii="Arial" w:hAnsi="Arial" w:cs="Arial"/>
          <w:sz w:val="24"/>
          <w:szCs w:val="24"/>
        </w:rPr>
        <w:t>documenting code.</w:t>
      </w:r>
    </w:p>
    <w:p w14:paraId="0C6041FC" w14:textId="77777777" w:rsidR="00C1465E" w:rsidRPr="00B162F0" w:rsidRDefault="00C1465E" w:rsidP="00C1465E">
      <w:pPr>
        <w:pStyle w:val="NoSpacing"/>
        <w:rPr>
          <w:rFonts w:ascii="Arial" w:hAnsi="Arial" w:cs="Arial"/>
          <w:sz w:val="24"/>
          <w:szCs w:val="24"/>
        </w:rPr>
      </w:pPr>
    </w:p>
    <w:p w14:paraId="14E8DE50" w14:textId="77777777" w:rsidR="00044DA9" w:rsidRPr="00B162F0" w:rsidRDefault="00C1465E" w:rsidP="00044DA9">
      <w:pPr>
        <w:pStyle w:val="Heading3"/>
        <w:rPr>
          <w:sz w:val="28"/>
          <w:szCs w:val="24"/>
        </w:rPr>
      </w:pPr>
      <w:r w:rsidRPr="00B162F0">
        <w:rPr>
          <w:sz w:val="28"/>
          <w:szCs w:val="24"/>
        </w:rPr>
        <w:t>Stream API Improves Readability</w:t>
      </w:r>
    </w:p>
    <w:p w14:paraId="63D0246E" w14:textId="44A561A1" w:rsidR="00C1465E" w:rsidRPr="00B162F0" w:rsidRDefault="00C1465E" w:rsidP="00C1465E">
      <w:pPr>
        <w:pStyle w:val="NoSpacing"/>
        <w:rPr>
          <w:rFonts w:ascii="Arial" w:hAnsi="Arial" w:cs="Arial"/>
          <w:sz w:val="24"/>
          <w:szCs w:val="24"/>
        </w:rPr>
      </w:pPr>
      <w:r w:rsidRPr="00B162F0">
        <w:rPr>
          <w:rFonts w:ascii="Arial" w:hAnsi="Arial" w:cs="Arial"/>
          <w:sz w:val="24"/>
          <w:szCs w:val="24"/>
        </w:rPr>
        <w:t>Replacing loops with Stream operations made data processing concise. Finding a movie by ID or calculating revenue turned into one</w:t>
      </w:r>
      <w:r w:rsidRPr="00B162F0">
        <w:rPr>
          <w:rFonts w:ascii="Cambria Math" w:hAnsi="Cambria Math" w:cs="Cambria Math"/>
          <w:sz w:val="24"/>
          <w:szCs w:val="24"/>
        </w:rPr>
        <w:t>‑</w:t>
      </w:r>
      <w:r w:rsidRPr="00B162F0">
        <w:rPr>
          <w:rFonts w:ascii="Arial" w:hAnsi="Arial" w:cs="Arial"/>
          <w:sz w:val="24"/>
          <w:szCs w:val="24"/>
        </w:rPr>
        <w:t>liners.</w:t>
      </w:r>
    </w:p>
    <w:p w14:paraId="43127F88" w14:textId="77777777" w:rsidR="00C1465E" w:rsidRPr="00B162F0" w:rsidRDefault="00C1465E" w:rsidP="00C1465E">
      <w:pPr>
        <w:pStyle w:val="NoSpacing"/>
        <w:rPr>
          <w:rFonts w:ascii="Arial" w:hAnsi="Arial" w:cs="Arial"/>
          <w:sz w:val="24"/>
          <w:szCs w:val="24"/>
        </w:rPr>
      </w:pPr>
    </w:p>
    <w:p w14:paraId="0CE01A4F" w14:textId="77777777" w:rsidR="00044DA9" w:rsidRPr="00B162F0" w:rsidRDefault="00C1465E" w:rsidP="00044DA9">
      <w:pPr>
        <w:pStyle w:val="Heading3"/>
        <w:rPr>
          <w:sz w:val="28"/>
          <w:szCs w:val="24"/>
        </w:rPr>
      </w:pPr>
      <w:r w:rsidRPr="00B162F0">
        <w:rPr>
          <w:sz w:val="28"/>
          <w:szCs w:val="24"/>
        </w:rPr>
        <w:t>User Experience Matters in CLI</w:t>
      </w:r>
    </w:p>
    <w:p w14:paraId="37B349A4" w14:textId="0C5DFDFA" w:rsidR="00C1465E" w:rsidRPr="00B162F0" w:rsidRDefault="00C1465E" w:rsidP="00C1465E">
      <w:pPr>
        <w:pStyle w:val="NoSpacing"/>
        <w:rPr>
          <w:rFonts w:ascii="Arial" w:hAnsi="Arial" w:cs="Arial"/>
          <w:sz w:val="24"/>
          <w:szCs w:val="24"/>
        </w:rPr>
      </w:pPr>
      <w:r w:rsidRPr="00B162F0">
        <w:rPr>
          <w:rFonts w:ascii="Arial" w:hAnsi="Arial" w:cs="Arial"/>
          <w:sz w:val="24"/>
          <w:szCs w:val="24"/>
        </w:rPr>
        <w:t>Investing in output—bordered tickets, tiered seat maps clear errors—dramatically improved the user experience. A well</w:t>
      </w:r>
      <w:r w:rsidRPr="00B162F0">
        <w:rPr>
          <w:rFonts w:ascii="Cambria Math" w:hAnsi="Cambria Math" w:cs="Cambria Math"/>
          <w:sz w:val="24"/>
          <w:szCs w:val="24"/>
        </w:rPr>
        <w:t>‑</w:t>
      </w:r>
      <w:r w:rsidRPr="00B162F0">
        <w:rPr>
          <w:rFonts w:ascii="Arial" w:hAnsi="Arial" w:cs="Arial"/>
          <w:sz w:val="24"/>
          <w:szCs w:val="24"/>
        </w:rPr>
        <w:t>designed CLI can be as engaging as a GUI.</w:t>
      </w:r>
    </w:p>
    <w:p w14:paraId="741CEC1F" w14:textId="77777777" w:rsidR="00C1465E" w:rsidRPr="00B162F0" w:rsidRDefault="00C1465E" w:rsidP="00C1465E">
      <w:pPr>
        <w:pStyle w:val="NoSpacing"/>
        <w:rPr>
          <w:rFonts w:ascii="Arial" w:hAnsi="Arial" w:cs="Arial"/>
          <w:sz w:val="24"/>
          <w:szCs w:val="24"/>
        </w:rPr>
      </w:pPr>
    </w:p>
    <w:p w14:paraId="4544D558" w14:textId="77777777" w:rsidR="00044DA9" w:rsidRPr="00B162F0" w:rsidRDefault="00C1465E" w:rsidP="00044DA9">
      <w:pPr>
        <w:pStyle w:val="Heading3"/>
        <w:rPr>
          <w:sz w:val="28"/>
          <w:szCs w:val="24"/>
        </w:rPr>
      </w:pPr>
      <w:r w:rsidRPr="00B162F0">
        <w:rPr>
          <w:sz w:val="28"/>
          <w:szCs w:val="24"/>
        </w:rPr>
        <w:t>State Consistency Is Non</w:t>
      </w:r>
      <w:r w:rsidRPr="00B162F0">
        <w:rPr>
          <w:rFonts w:ascii="Cambria Math" w:hAnsi="Cambria Math" w:cs="Cambria Math"/>
          <w:sz w:val="28"/>
          <w:szCs w:val="24"/>
        </w:rPr>
        <w:t>‑</w:t>
      </w:r>
      <w:r w:rsidRPr="00B162F0">
        <w:rPr>
          <w:sz w:val="28"/>
          <w:szCs w:val="24"/>
        </w:rPr>
        <w:t>Negotiable</w:t>
      </w:r>
    </w:p>
    <w:p w14:paraId="149B4F69" w14:textId="7CB97B4A" w:rsidR="00C1465E" w:rsidRPr="00B162F0" w:rsidRDefault="00C1465E" w:rsidP="00C1465E">
      <w:pPr>
        <w:pStyle w:val="NoSpacing"/>
        <w:rPr>
          <w:rFonts w:ascii="Arial" w:hAnsi="Arial" w:cs="Arial"/>
          <w:sz w:val="24"/>
          <w:szCs w:val="24"/>
        </w:rPr>
      </w:pPr>
      <w:r w:rsidRPr="00B162F0">
        <w:rPr>
          <w:rFonts w:ascii="Arial" w:hAnsi="Arial" w:cs="Arial"/>
          <w:sz w:val="24"/>
          <w:szCs w:val="24"/>
        </w:rPr>
        <w:t>Every booking must update seats, revenue and wallet. Every cancellation must reverse all changes. Revoke promo codes. Missing any step would cause bugs in analytics or future bookings.</w:t>
      </w:r>
    </w:p>
    <w:p w14:paraId="25422339" w14:textId="77777777" w:rsidR="00C1465E" w:rsidRPr="00B162F0" w:rsidRDefault="00C1465E" w:rsidP="00C1465E">
      <w:pPr>
        <w:pStyle w:val="NoSpacing"/>
        <w:rPr>
          <w:rFonts w:ascii="Arial" w:hAnsi="Arial" w:cs="Arial"/>
          <w:sz w:val="24"/>
          <w:szCs w:val="24"/>
        </w:rPr>
      </w:pPr>
    </w:p>
    <w:p w14:paraId="3375B612" w14:textId="77777777" w:rsidR="00044DA9" w:rsidRPr="00B162F0" w:rsidRDefault="00C1465E" w:rsidP="00044DA9">
      <w:pPr>
        <w:pStyle w:val="Heading3"/>
        <w:rPr>
          <w:sz w:val="28"/>
          <w:szCs w:val="24"/>
        </w:rPr>
      </w:pPr>
      <w:r w:rsidRPr="00B162F0">
        <w:rPr>
          <w:sz w:val="28"/>
          <w:szCs w:val="24"/>
        </w:rPr>
        <w:t>Seed Data Creates a Better Demo</w:t>
      </w:r>
    </w:p>
    <w:p w14:paraId="077468B1" w14:textId="45D69386" w:rsidR="00854880" w:rsidRPr="00B162F0" w:rsidRDefault="00C1465E" w:rsidP="00C1465E">
      <w:pPr>
        <w:pStyle w:val="NoSpacing"/>
        <w:rPr>
          <w:rFonts w:ascii="Arial" w:hAnsi="Arial" w:cs="Arial"/>
          <w:sz w:val="24"/>
          <w:szCs w:val="24"/>
        </w:rPr>
      </w:pPr>
      <w:r w:rsidRPr="00B162F0">
        <w:rPr>
          <w:rFonts w:ascii="Arial" w:hAnsi="Arial" w:cs="Arial"/>
          <w:sz w:val="24"/>
          <w:szCs w:val="24"/>
        </w:rPr>
        <w:t>Pre</w:t>
      </w:r>
      <w:r w:rsidRPr="00B162F0">
        <w:rPr>
          <w:rFonts w:ascii="Cambria Math" w:hAnsi="Cambria Math" w:cs="Cambria Math"/>
          <w:sz w:val="24"/>
          <w:szCs w:val="24"/>
        </w:rPr>
        <w:t>‑</w:t>
      </w:r>
      <w:r w:rsidRPr="00B162F0">
        <w:rPr>
          <w:rFonts w:ascii="Arial" w:hAnsi="Arial" w:cs="Arial"/>
          <w:sz w:val="24"/>
          <w:szCs w:val="24"/>
        </w:rPr>
        <w:t>loading eight movies and twenty</w:t>
      </w:r>
      <w:r w:rsidRPr="00B162F0">
        <w:rPr>
          <w:rFonts w:ascii="Cambria Math" w:hAnsi="Cambria Math" w:cs="Cambria Math"/>
          <w:sz w:val="24"/>
          <w:szCs w:val="24"/>
        </w:rPr>
        <w:t>‑</w:t>
      </w:r>
      <w:r w:rsidRPr="00B162F0">
        <w:rPr>
          <w:rFonts w:ascii="Arial" w:hAnsi="Arial" w:cs="Arial"/>
          <w:sz w:val="24"/>
          <w:szCs w:val="24"/>
        </w:rPr>
        <w:t>five shows made the app feel real, from the run enabling meaningful demonstrations without manual setup.</w:t>
      </w:r>
      <w:r w:rsidRPr="00B162F0">
        <w:rPr>
          <w:rFonts w:ascii="Arial" w:hAnsi="Arial" w:cs="Arial"/>
          <w:sz w:val="24"/>
          <w:szCs w:val="24"/>
        </w:rPr>
        <w:br w:type="page"/>
      </w:r>
    </w:p>
    <w:p w14:paraId="17E0F0B2"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14. Future Enhancements</w:t>
      </w:r>
    </w:p>
    <w:p w14:paraId="2B7E9E74" w14:textId="77777777" w:rsidR="00854880" w:rsidRPr="00B162F0" w:rsidRDefault="00000000">
      <w:pPr>
        <w:pStyle w:val="Heading3"/>
        <w:rPr>
          <w:rFonts w:ascii="Arial" w:hAnsi="Arial" w:cs="Arial"/>
          <w:sz w:val="28"/>
          <w:szCs w:val="24"/>
        </w:rPr>
      </w:pPr>
      <w:r w:rsidRPr="00B162F0">
        <w:rPr>
          <w:rFonts w:ascii="Arial" w:hAnsi="Arial" w:cs="Arial"/>
          <w:sz w:val="28"/>
          <w:szCs w:val="24"/>
        </w:rPr>
        <w:t>Database Integration</w:t>
      </w:r>
    </w:p>
    <w:p w14:paraId="33918E0D" w14:textId="77777777" w:rsidR="00854880" w:rsidRPr="00B162F0" w:rsidRDefault="00000000">
      <w:pPr>
        <w:rPr>
          <w:rFonts w:ascii="Arial" w:hAnsi="Arial" w:cs="Arial"/>
          <w:sz w:val="24"/>
          <w:szCs w:val="24"/>
        </w:rPr>
      </w:pPr>
      <w:r w:rsidRPr="00B162F0">
        <w:rPr>
          <w:rFonts w:ascii="Arial" w:hAnsi="Arial" w:cs="Arial"/>
          <w:sz w:val="24"/>
          <w:szCs w:val="24"/>
        </w:rPr>
        <w:t>Replace in-memory storage with MySQL/PostgreSQL using JDBC or JPA/Hibernate for data persistence.</w:t>
      </w:r>
    </w:p>
    <w:p w14:paraId="72034E41" w14:textId="77777777" w:rsidR="00854880" w:rsidRPr="00B162F0" w:rsidRDefault="00000000">
      <w:pPr>
        <w:pStyle w:val="Heading3"/>
        <w:rPr>
          <w:rFonts w:ascii="Arial" w:hAnsi="Arial" w:cs="Arial"/>
          <w:sz w:val="28"/>
          <w:szCs w:val="24"/>
        </w:rPr>
      </w:pPr>
      <w:r w:rsidRPr="00B162F0">
        <w:rPr>
          <w:rFonts w:ascii="Arial" w:hAnsi="Arial" w:cs="Arial"/>
          <w:sz w:val="28"/>
          <w:szCs w:val="24"/>
        </w:rPr>
        <w:t>User Authentication</w:t>
      </w:r>
    </w:p>
    <w:p w14:paraId="03DE0309" w14:textId="77777777" w:rsidR="00854880" w:rsidRPr="00B162F0" w:rsidRDefault="00000000">
      <w:pPr>
        <w:rPr>
          <w:rFonts w:ascii="Arial" w:hAnsi="Arial" w:cs="Arial"/>
          <w:sz w:val="24"/>
          <w:szCs w:val="24"/>
        </w:rPr>
      </w:pPr>
      <w:r w:rsidRPr="00B162F0">
        <w:rPr>
          <w:rFonts w:ascii="Arial" w:hAnsi="Arial" w:cs="Arial"/>
          <w:sz w:val="24"/>
          <w:szCs w:val="24"/>
        </w:rPr>
        <w:t>Implement login with username/password, registration, and per-user ticket wallets.</w:t>
      </w:r>
    </w:p>
    <w:p w14:paraId="772727A3" w14:textId="77777777" w:rsidR="00854880" w:rsidRPr="00B162F0" w:rsidRDefault="00000000">
      <w:pPr>
        <w:pStyle w:val="Heading3"/>
        <w:rPr>
          <w:rFonts w:ascii="Arial" w:hAnsi="Arial" w:cs="Arial"/>
          <w:sz w:val="28"/>
          <w:szCs w:val="24"/>
        </w:rPr>
      </w:pPr>
      <w:r w:rsidRPr="00B162F0">
        <w:rPr>
          <w:rFonts w:ascii="Arial" w:hAnsi="Arial" w:cs="Arial"/>
          <w:sz w:val="28"/>
          <w:szCs w:val="24"/>
        </w:rPr>
        <w:t>GUI / Web Interface</w:t>
      </w:r>
    </w:p>
    <w:p w14:paraId="3428A156" w14:textId="77777777" w:rsidR="00854880" w:rsidRPr="00B162F0" w:rsidRDefault="00000000">
      <w:pPr>
        <w:rPr>
          <w:rFonts w:ascii="Arial" w:hAnsi="Arial" w:cs="Arial"/>
          <w:sz w:val="24"/>
          <w:szCs w:val="24"/>
        </w:rPr>
      </w:pPr>
      <w:r w:rsidRPr="00B162F0">
        <w:rPr>
          <w:rFonts w:ascii="Arial" w:hAnsi="Arial" w:cs="Arial"/>
          <w:sz w:val="24"/>
          <w:szCs w:val="24"/>
        </w:rPr>
        <w:t>Build a JavaFX desktop app or Spring Boot web app with interactive seat selection.</w:t>
      </w:r>
    </w:p>
    <w:p w14:paraId="15C2234E" w14:textId="77777777" w:rsidR="00854880" w:rsidRPr="00B162F0" w:rsidRDefault="00000000">
      <w:pPr>
        <w:pStyle w:val="Heading3"/>
        <w:rPr>
          <w:rFonts w:ascii="Arial" w:hAnsi="Arial" w:cs="Arial"/>
          <w:sz w:val="28"/>
          <w:szCs w:val="24"/>
        </w:rPr>
      </w:pPr>
      <w:r w:rsidRPr="00B162F0">
        <w:rPr>
          <w:rFonts w:ascii="Arial" w:hAnsi="Arial" w:cs="Arial"/>
          <w:sz w:val="28"/>
          <w:szCs w:val="24"/>
        </w:rPr>
        <w:t>Payment Gateway</w:t>
      </w:r>
    </w:p>
    <w:p w14:paraId="53D1309D" w14:textId="77777777" w:rsidR="00854880" w:rsidRPr="00B162F0" w:rsidRDefault="00000000">
      <w:pPr>
        <w:rPr>
          <w:rFonts w:ascii="Arial" w:hAnsi="Arial" w:cs="Arial"/>
          <w:sz w:val="24"/>
          <w:szCs w:val="24"/>
        </w:rPr>
      </w:pPr>
      <w:r w:rsidRPr="00B162F0">
        <w:rPr>
          <w:rFonts w:ascii="Arial" w:hAnsi="Arial" w:cs="Arial"/>
          <w:sz w:val="24"/>
          <w:szCs w:val="24"/>
        </w:rPr>
        <w:t xml:space="preserve">Integrate </w:t>
      </w:r>
      <w:proofErr w:type="spellStart"/>
      <w:r w:rsidRPr="00B162F0">
        <w:rPr>
          <w:rFonts w:ascii="Arial" w:hAnsi="Arial" w:cs="Arial"/>
          <w:sz w:val="24"/>
          <w:szCs w:val="24"/>
        </w:rPr>
        <w:t>Razorpay</w:t>
      </w:r>
      <w:proofErr w:type="spellEnd"/>
      <w:r w:rsidRPr="00B162F0">
        <w:rPr>
          <w:rFonts w:ascii="Arial" w:hAnsi="Arial" w:cs="Arial"/>
          <w:sz w:val="24"/>
          <w:szCs w:val="24"/>
        </w:rPr>
        <w:t xml:space="preserve"> or Stripe for actual payment processing.</w:t>
      </w:r>
    </w:p>
    <w:p w14:paraId="1B42E99A" w14:textId="77777777" w:rsidR="00854880" w:rsidRPr="00B162F0" w:rsidRDefault="00000000">
      <w:pPr>
        <w:pStyle w:val="Heading3"/>
        <w:rPr>
          <w:rFonts w:ascii="Arial" w:hAnsi="Arial" w:cs="Arial"/>
          <w:sz w:val="28"/>
          <w:szCs w:val="24"/>
        </w:rPr>
      </w:pPr>
      <w:r w:rsidRPr="00B162F0">
        <w:rPr>
          <w:rFonts w:ascii="Arial" w:hAnsi="Arial" w:cs="Arial"/>
          <w:sz w:val="28"/>
          <w:szCs w:val="24"/>
        </w:rPr>
        <w:t>Email / SMS Notifications</w:t>
      </w:r>
    </w:p>
    <w:p w14:paraId="7108885E" w14:textId="77777777" w:rsidR="00854880" w:rsidRPr="00B162F0" w:rsidRDefault="00000000">
      <w:pPr>
        <w:rPr>
          <w:rFonts w:ascii="Arial" w:hAnsi="Arial" w:cs="Arial"/>
          <w:sz w:val="24"/>
          <w:szCs w:val="24"/>
        </w:rPr>
      </w:pPr>
      <w:r w:rsidRPr="00B162F0">
        <w:rPr>
          <w:rFonts w:ascii="Arial" w:hAnsi="Arial" w:cs="Arial"/>
          <w:sz w:val="24"/>
          <w:szCs w:val="24"/>
        </w:rPr>
        <w:t>Send booking confirmations via email (</w:t>
      </w:r>
      <w:proofErr w:type="spellStart"/>
      <w:r w:rsidRPr="00B162F0">
        <w:rPr>
          <w:rFonts w:ascii="Arial" w:hAnsi="Arial" w:cs="Arial"/>
          <w:sz w:val="24"/>
          <w:szCs w:val="24"/>
        </w:rPr>
        <w:t>JavaMail</w:t>
      </w:r>
      <w:proofErr w:type="spellEnd"/>
      <w:r w:rsidRPr="00B162F0">
        <w:rPr>
          <w:rFonts w:ascii="Arial" w:hAnsi="Arial" w:cs="Arial"/>
          <w:sz w:val="24"/>
          <w:szCs w:val="24"/>
        </w:rPr>
        <w:t>) or SMS (Twilio).</w:t>
      </w:r>
    </w:p>
    <w:p w14:paraId="6F646CAA" w14:textId="77777777" w:rsidR="00854880" w:rsidRPr="00B162F0" w:rsidRDefault="00000000">
      <w:pPr>
        <w:pStyle w:val="Heading3"/>
        <w:rPr>
          <w:rFonts w:ascii="Arial" w:hAnsi="Arial" w:cs="Arial"/>
          <w:sz w:val="28"/>
          <w:szCs w:val="24"/>
        </w:rPr>
      </w:pPr>
      <w:r w:rsidRPr="00B162F0">
        <w:rPr>
          <w:rFonts w:ascii="Arial" w:hAnsi="Arial" w:cs="Arial"/>
          <w:sz w:val="28"/>
          <w:szCs w:val="24"/>
        </w:rPr>
        <w:t>Seat Locking / Timeout</w:t>
      </w:r>
    </w:p>
    <w:p w14:paraId="7AA9B2F6" w14:textId="77777777" w:rsidR="00854880" w:rsidRPr="00B162F0" w:rsidRDefault="00000000">
      <w:pPr>
        <w:rPr>
          <w:rFonts w:ascii="Arial" w:hAnsi="Arial" w:cs="Arial"/>
          <w:sz w:val="24"/>
          <w:szCs w:val="24"/>
        </w:rPr>
      </w:pPr>
      <w:r w:rsidRPr="00B162F0">
        <w:rPr>
          <w:rFonts w:ascii="Arial" w:hAnsi="Arial" w:cs="Arial"/>
          <w:sz w:val="24"/>
          <w:szCs w:val="24"/>
        </w:rPr>
        <w:t>Temporarily reserve seats during booking to prevent double-booking.</w:t>
      </w:r>
    </w:p>
    <w:p w14:paraId="5B437549" w14:textId="77777777" w:rsidR="00854880" w:rsidRPr="00B162F0" w:rsidRDefault="00000000">
      <w:pPr>
        <w:pStyle w:val="Heading3"/>
        <w:rPr>
          <w:rFonts w:ascii="Arial" w:hAnsi="Arial" w:cs="Arial"/>
          <w:sz w:val="28"/>
          <w:szCs w:val="24"/>
        </w:rPr>
      </w:pPr>
      <w:r w:rsidRPr="00B162F0">
        <w:rPr>
          <w:rFonts w:ascii="Arial" w:hAnsi="Arial" w:cs="Arial"/>
          <w:sz w:val="28"/>
          <w:szCs w:val="24"/>
        </w:rPr>
        <w:t>Dynamic Pricing</w:t>
      </w:r>
    </w:p>
    <w:p w14:paraId="45F75D57" w14:textId="77777777" w:rsidR="00854880" w:rsidRPr="00B162F0" w:rsidRDefault="00000000">
      <w:pPr>
        <w:rPr>
          <w:rFonts w:ascii="Arial" w:hAnsi="Arial" w:cs="Arial"/>
          <w:sz w:val="24"/>
          <w:szCs w:val="24"/>
        </w:rPr>
      </w:pPr>
      <w:r w:rsidRPr="00B162F0">
        <w:rPr>
          <w:rFonts w:ascii="Arial" w:hAnsi="Arial" w:cs="Arial"/>
          <w:sz w:val="24"/>
          <w:szCs w:val="24"/>
        </w:rPr>
        <w:t>Increase prices as occupancy rises, similar to airline pricing.</w:t>
      </w:r>
    </w:p>
    <w:p w14:paraId="3DC4BB0E" w14:textId="77777777" w:rsidR="00854880" w:rsidRPr="00B162F0" w:rsidRDefault="00000000">
      <w:pPr>
        <w:pStyle w:val="Heading3"/>
        <w:rPr>
          <w:rFonts w:ascii="Arial" w:hAnsi="Arial" w:cs="Arial"/>
          <w:sz w:val="28"/>
          <w:szCs w:val="24"/>
        </w:rPr>
      </w:pPr>
      <w:r w:rsidRPr="00B162F0">
        <w:rPr>
          <w:rFonts w:ascii="Arial" w:hAnsi="Arial" w:cs="Arial"/>
          <w:sz w:val="28"/>
          <w:szCs w:val="24"/>
        </w:rPr>
        <w:t>Review &amp; Rating System</w:t>
      </w:r>
    </w:p>
    <w:p w14:paraId="3F48E9DE" w14:textId="77777777" w:rsidR="00854880" w:rsidRPr="00B162F0" w:rsidRDefault="00000000">
      <w:pPr>
        <w:rPr>
          <w:rFonts w:ascii="Arial" w:hAnsi="Arial" w:cs="Arial"/>
          <w:sz w:val="24"/>
          <w:szCs w:val="24"/>
        </w:rPr>
      </w:pPr>
      <w:r w:rsidRPr="00B162F0">
        <w:rPr>
          <w:rFonts w:ascii="Arial" w:hAnsi="Arial" w:cs="Arial"/>
          <w:sz w:val="24"/>
          <w:szCs w:val="24"/>
        </w:rPr>
        <w:t>Allow users to rate and review movies after watching.</w:t>
      </w:r>
    </w:p>
    <w:p w14:paraId="6B40C50F" w14:textId="77777777" w:rsidR="00854880" w:rsidRPr="00B162F0" w:rsidRDefault="00000000">
      <w:pPr>
        <w:rPr>
          <w:rFonts w:ascii="Arial" w:hAnsi="Arial" w:cs="Arial"/>
          <w:sz w:val="24"/>
          <w:szCs w:val="24"/>
        </w:rPr>
      </w:pPr>
      <w:r w:rsidRPr="00B162F0">
        <w:rPr>
          <w:rFonts w:ascii="Arial" w:hAnsi="Arial" w:cs="Arial"/>
          <w:sz w:val="24"/>
          <w:szCs w:val="24"/>
        </w:rPr>
        <w:br w:type="page"/>
      </w:r>
    </w:p>
    <w:p w14:paraId="2ED4C15E" w14:textId="77777777" w:rsidR="00854880" w:rsidRPr="00B162F0" w:rsidRDefault="00000000">
      <w:pPr>
        <w:pStyle w:val="Heading1"/>
        <w:rPr>
          <w:rFonts w:ascii="Arial" w:hAnsi="Arial" w:cs="Arial"/>
          <w:sz w:val="44"/>
          <w:szCs w:val="32"/>
        </w:rPr>
      </w:pPr>
      <w:r w:rsidRPr="00B162F0">
        <w:rPr>
          <w:rFonts w:ascii="Arial" w:hAnsi="Arial" w:cs="Arial"/>
          <w:sz w:val="44"/>
          <w:szCs w:val="32"/>
        </w:rPr>
        <w:lastRenderedPageBreak/>
        <w:t>15. References</w:t>
      </w:r>
    </w:p>
    <w:p w14:paraId="330B02CC" w14:textId="77777777" w:rsidR="00854880" w:rsidRPr="00B162F0" w:rsidRDefault="00000000">
      <w:pPr>
        <w:spacing w:after="80"/>
        <w:rPr>
          <w:rFonts w:ascii="Arial" w:hAnsi="Arial" w:cs="Arial"/>
          <w:sz w:val="24"/>
          <w:szCs w:val="24"/>
        </w:rPr>
      </w:pPr>
      <w:r w:rsidRPr="00B162F0">
        <w:rPr>
          <w:rFonts w:ascii="Arial" w:hAnsi="Arial" w:cs="Arial"/>
          <w:sz w:val="24"/>
          <w:szCs w:val="24"/>
        </w:rPr>
        <w:t>[1] Oracle Java Documentation – Java SE 17 API Reference. https://docs.oracle.com/en/java/javase/17/docs/api/</w:t>
      </w:r>
    </w:p>
    <w:p w14:paraId="4877292C" w14:textId="77777777" w:rsidR="00854880" w:rsidRPr="00B162F0" w:rsidRDefault="00000000">
      <w:pPr>
        <w:spacing w:after="80"/>
        <w:rPr>
          <w:rFonts w:ascii="Arial" w:hAnsi="Arial" w:cs="Arial"/>
          <w:sz w:val="24"/>
          <w:szCs w:val="24"/>
        </w:rPr>
      </w:pPr>
      <w:r w:rsidRPr="00B162F0">
        <w:rPr>
          <w:rFonts w:ascii="Arial" w:hAnsi="Arial" w:cs="Arial"/>
          <w:sz w:val="24"/>
          <w:szCs w:val="24"/>
        </w:rPr>
        <w:t>[2] Bloch, J. (2018). Effective Java, 3rd Edition. Addison-Wesley Professional.</w:t>
      </w:r>
    </w:p>
    <w:p w14:paraId="1E734764" w14:textId="77777777" w:rsidR="00854880" w:rsidRPr="00B162F0" w:rsidRDefault="00000000">
      <w:pPr>
        <w:spacing w:after="80"/>
        <w:rPr>
          <w:rFonts w:ascii="Arial" w:hAnsi="Arial" w:cs="Arial"/>
          <w:sz w:val="24"/>
          <w:szCs w:val="24"/>
        </w:rPr>
      </w:pPr>
      <w:r w:rsidRPr="00B162F0">
        <w:rPr>
          <w:rFonts w:ascii="Arial" w:hAnsi="Arial" w:cs="Arial"/>
          <w:sz w:val="24"/>
          <w:szCs w:val="24"/>
        </w:rPr>
        <w:t>[3] Oracle Java Tutorials – Collections Framework. https://docs.oracle.com/javase/tutorial/collections/</w:t>
      </w:r>
    </w:p>
    <w:p w14:paraId="478688F7" w14:textId="77777777" w:rsidR="00854880" w:rsidRPr="00B162F0" w:rsidRDefault="00000000">
      <w:pPr>
        <w:spacing w:after="80"/>
        <w:rPr>
          <w:rFonts w:ascii="Arial" w:hAnsi="Arial" w:cs="Arial"/>
          <w:sz w:val="24"/>
          <w:szCs w:val="24"/>
        </w:rPr>
      </w:pPr>
      <w:r w:rsidRPr="00B162F0">
        <w:rPr>
          <w:rFonts w:ascii="Arial" w:hAnsi="Arial" w:cs="Arial"/>
          <w:sz w:val="24"/>
          <w:szCs w:val="24"/>
        </w:rPr>
        <w:t>[4] Oracle Java Tutorials – Lambda Expressions. https://docs.oracle.com/javase/tutorial/java/javaOO/lambdaexpressions.html</w:t>
      </w:r>
    </w:p>
    <w:p w14:paraId="0F414A12" w14:textId="77777777" w:rsidR="00854880" w:rsidRPr="00B162F0" w:rsidRDefault="00000000">
      <w:pPr>
        <w:spacing w:after="80"/>
        <w:rPr>
          <w:rFonts w:ascii="Arial" w:hAnsi="Arial" w:cs="Arial"/>
          <w:sz w:val="24"/>
          <w:szCs w:val="24"/>
        </w:rPr>
      </w:pPr>
      <w:r w:rsidRPr="00B162F0">
        <w:rPr>
          <w:rFonts w:ascii="Arial" w:hAnsi="Arial" w:cs="Arial"/>
          <w:sz w:val="24"/>
          <w:szCs w:val="24"/>
        </w:rPr>
        <w:t>[5] Oracle Java Tutorials – Aggregate Operations (Streams). https://docs.oracle.com/javase/tutorial/collections/streams/</w:t>
      </w:r>
    </w:p>
    <w:p w14:paraId="56C33BF3" w14:textId="77777777" w:rsidR="00854880" w:rsidRPr="00B162F0" w:rsidRDefault="00000000">
      <w:pPr>
        <w:spacing w:after="80"/>
        <w:rPr>
          <w:rFonts w:ascii="Arial" w:hAnsi="Arial" w:cs="Arial"/>
          <w:sz w:val="24"/>
          <w:szCs w:val="24"/>
        </w:rPr>
      </w:pPr>
      <w:r w:rsidRPr="00B162F0">
        <w:rPr>
          <w:rFonts w:ascii="Arial" w:hAnsi="Arial" w:cs="Arial"/>
          <w:sz w:val="24"/>
          <w:szCs w:val="24"/>
        </w:rPr>
        <w:t xml:space="preserve">[6] </w:t>
      </w:r>
      <w:proofErr w:type="spellStart"/>
      <w:r w:rsidRPr="00B162F0">
        <w:rPr>
          <w:rFonts w:ascii="Arial" w:hAnsi="Arial" w:cs="Arial"/>
          <w:sz w:val="24"/>
          <w:szCs w:val="24"/>
        </w:rPr>
        <w:t>Baeldung</w:t>
      </w:r>
      <w:proofErr w:type="spellEnd"/>
      <w:r w:rsidRPr="00B162F0">
        <w:rPr>
          <w:rFonts w:ascii="Arial" w:hAnsi="Arial" w:cs="Arial"/>
          <w:sz w:val="24"/>
          <w:szCs w:val="24"/>
        </w:rPr>
        <w:t xml:space="preserve"> – Guide to Java Enums. https://www.baeldung.com/a-guide-to-java-enums</w:t>
      </w:r>
    </w:p>
    <w:p w14:paraId="1ADFC7F3" w14:textId="77777777" w:rsidR="00854880" w:rsidRPr="00B162F0" w:rsidRDefault="00000000">
      <w:pPr>
        <w:spacing w:after="80"/>
        <w:rPr>
          <w:rFonts w:ascii="Arial" w:hAnsi="Arial" w:cs="Arial"/>
          <w:sz w:val="24"/>
          <w:szCs w:val="24"/>
        </w:rPr>
      </w:pPr>
      <w:r w:rsidRPr="00B162F0">
        <w:rPr>
          <w:rFonts w:ascii="Arial" w:hAnsi="Arial" w:cs="Arial"/>
          <w:sz w:val="24"/>
          <w:szCs w:val="24"/>
        </w:rPr>
        <w:t xml:space="preserve">[7] </w:t>
      </w:r>
      <w:proofErr w:type="spellStart"/>
      <w:r w:rsidRPr="00B162F0">
        <w:rPr>
          <w:rFonts w:ascii="Arial" w:hAnsi="Arial" w:cs="Arial"/>
          <w:sz w:val="24"/>
          <w:szCs w:val="24"/>
        </w:rPr>
        <w:t>GeeksforGeeks</w:t>
      </w:r>
      <w:proofErr w:type="spellEnd"/>
      <w:r w:rsidRPr="00B162F0">
        <w:rPr>
          <w:rFonts w:ascii="Arial" w:hAnsi="Arial" w:cs="Arial"/>
          <w:sz w:val="24"/>
          <w:szCs w:val="24"/>
        </w:rPr>
        <w:t xml:space="preserve"> – Scanner Class in Java. https://www.geeksforgeeks.org/scanner-class-in-java/</w:t>
      </w:r>
    </w:p>
    <w:p w14:paraId="1606739F" w14:textId="77777777" w:rsidR="00854880" w:rsidRPr="00B162F0" w:rsidRDefault="00000000">
      <w:pPr>
        <w:spacing w:after="80"/>
        <w:rPr>
          <w:rFonts w:ascii="Arial" w:hAnsi="Arial" w:cs="Arial"/>
          <w:sz w:val="24"/>
          <w:szCs w:val="24"/>
        </w:rPr>
      </w:pPr>
      <w:r w:rsidRPr="00B162F0">
        <w:rPr>
          <w:rFonts w:ascii="Arial" w:hAnsi="Arial" w:cs="Arial"/>
          <w:sz w:val="24"/>
          <w:szCs w:val="24"/>
        </w:rPr>
        <w:t xml:space="preserve">[8] </w:t>
      </w:r>
      <w:proofErr w:type="spellStart"/>
      <w:r w:rsidRPr="00B162F0">
        <w:rPr>
          <w:rFonts w:ascii="Arial" w:hAnsi="Arial" w:cs="Arial"/>
          <w:sz w:val="24"/>
          <w:szCs w:val="24"/>
        </w:rPr>
        <w:t>BookMyShow</w:t>
      </w:r>
      <w:proofErr w:type="spellEnd"/>
      <w:r w:rsidRPr="00B162F0">
        <w:rPr>
          <w:rFonts w:ascii="Arial" w:hAnsi="Arial" w:cs="Arial"/>
          <w:sz w:val="24"/>
          <w:szCs w:val="24"/>
        </w:rPr>
        <w:t xml:space="preserve"> – Inspiration for seat layout and booking flow. https://www.bookmyshow.com/</w:t>
      </w:r>
    </w:p>
    <w:p w14:paraId="108E5309" w14:textId="77777777" w:rsidR="00854880" w:rsidRPr="00B162F0" w:rsidRDefault="00000000">
      <w:pPr>
        <w:spacing w:after="80"/>
        <w:rPr>
          <w:rFonts w:ascii="Arial" w:hAnsi="Arial" w:cs="Arial"/>
          <w:sz w:val="24"/>
          <w:szCs w:val="24"/>
        </w:rPr>
      </w:pPr>
      <w:r w:rsidRPr="00B162F0">
        <w:rPr>
          <w:rFonts w:ascii="Arial" w:hAnsi="Arial" w:cs="Arial"/>
          <w:sz w:val="24"/>
          <w:szCs w:val="24"/>
        </w:rPr>
        <w:t>[9] IntelliJ IDEA Documentation. https://www.jetbrains.com/idea/documentation/</w:t>
      </w:r>
    </w:p>
    <w:p w14:paraId="3F14438E" w14:textId="77777777" w:rsidR="00854880" w:rsidRPr="00B162F0" w:rsidRDefault="00000000">
      <w:pPr>
        <w:spacing w:after="80"/>
        <w:rPr>
          <w:rFonts w:ascii="Arial" w:hAnsi="Arial" w:cs="Arial"/>
          <w:sz w:val="24"/>
          <w:szCs w:val="24"/>
        </w:rPr>
      </w:pPr>
      <w:r w:rsidRPr="00B162F0">
        <w:rPr>
          <w:rFonts w:ascii="Arial" w:hAnsi="Arial" w:cs="Arial"/>
          <w:sz w:val="24"/>
          <w:szCs w:val="24"/>
        </w:rPr>
        <w:t>[10] UML Diagrams – Notation reference. https://www.uml-diagrams.org/</w:t>
      </w:r>
    </w:p>
    <w:sectPr w:rsidR="00854880" w:rsidRPr="00B162F0" w:rsidSect="008A00E3">
      <w:headerReference w:type="default" r:id="rId1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B33B2" w14:textId="77777777" w:rsidR="009D2462" w:rsidRDefault="009D2462" w:rsidP="004B3954">
      <w:pPr>
        <w:spacing w:after="0" w:line="240" w:lineRule="auto"/>
      </w:pPr>
      <w:r>
        <w:separator/>
      </w:r>
    </w:p>
  </w:endnote>
  <w:endnote w:type="continuationSeparator" w:id="0">
    <w:p w14:paraId="1E90F12F" w14:textId="77777777" w:rsidR="009D2462" w:rsidRDefault="009D2462" w:rsidP="004B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DCF77" w14:textId="77777777" w:rsidR="009D2462" w:rsidRDefault="009D2462" w:rsidP="004B3954">
      <w:pPr>
        <w:spacing w:after="0" w:line="240" w:lineRule="auto"/>
      </w:pPr>
      <w:r>
        <w:separator/>
      </w:r>
    </w:p>
  </w:footnote>
  <w:footnote w:type="continuationSeparator" w:id="0">
    <w:p w14:paraId="7DB97D2D" w14:textId="77777777" w:rsidR="009D2462" w:rsidRDefault="009D2462" w:rsidP="004B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6185"/>
      <w:docPartObj>
        <w:docPartGallery w:val="Page Numbers (Top of Page)"/>
        <w:docPartUnique/>
      </w:docPartObj>
    </w:sdtPr>
    <w:sdtContent>
      <w:p w14:paraId="49E19D31" w14:textId="5D04832A" w:rsidR="004B3954" w:rsidRDefault="004B3954">
        <w:pPr>
          <w:pStyle w:val="Header"/>
        </w:pPr>
        <w:r>
          <w:rPr>
            <w:noProof/>
          </w:rPr>
          <mc:AlternateContent>
            <mc:Choice Requires="wpg">
              <w:drawing>
                <wp:anchor distT="0" distB="0" distL="114300" distR="114300" simplePos="0" relativeHeight="251659264" behindDoc="0" locked="0" layoutInCell="0" allowOverlap="1" wp14:anchorId="3D190E00" wp14:editId="1712323B">
                  <wp:simplePos x="0" y="0"/>
                  <wp:positionH relativeFrom="rightMargin">
                    <wp:align>left</wp:align>
                  </wp:positionH>
                  <wp:positionV relativeFrom="margin">
                    <wp:align>top</wp:align>
                  </wp:positionV>
                  <wp:extent cx="902335" cy="1902460"/>
                  <wp:effectExtent l="0" t="9525" r="12065" b="2540"/>
                  <wp:wrapNone/>
                  <wp:docPr id="3081042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379542654" name="Group 7"/>
                          <wpg:cNvGrpSpPr>
                            <a:grpSpLocks/>
                          </wpg:cNvGrpSpPr>
                          <wpg:grpSpPr bwMode="auto">
                            <a:xfrm flipV="1">
                              <a:off x="13" y="14340"/>
                              <a:ext cx="1410" cy="71"/>
                              <a:chOff x="-83" y="540"/>
                              <a:chExt cx="1218" cy="71"/>
                            </a:xfrm>
                          </wpg:grpSpPr>
                          <wps:wsp>
                            <wps:cNvPr id="1991017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234557774"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470405051"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D190E00" id="Group 1"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" stroked="f">
                    <v:textbox style="layout-flow:vertical;mso-layout-flow-alt:bottom-to-top" inset="0,0,0,0">
                      <w:txbxContent>
                        <w:p w14:paraId="053AF816" w14:textId="77777777" w:rsidR="004B3954" w:rsidRDefault="004B3954">
                          <w:pPr>
                            <w:pStyle w:val="NoSpacing"/>
                            <w:jc w:val="right"/>
                          </w:pPr>
                          <w:r>
                            <w:fldChar w:fldCharType="begin"/>
                          </w:r>
                          <w:r>
                            <w:instrText xml:space="preserve"> PAGE    \* MERGEFORMAT </w:instrText>
                          </w:r>
                          <w:r>
                            <w:fldChar w:fldCharType="separate"/>
                          </w:r>
                          <w:r>
                            <w:rPr>
                              <w:b/>
                              <w:bCs/>
                              <w:noProof/>
                              <w:color w:val="5F497A" w:themeColor="accent4" w:themeShade="BF"/>
                              <w:sz w:val="52"/>
                              <w:szCs w:val="52"/>
                            </w:rPr>
                            <w:t>2</w:t>
                          </w:r>
                          <w:r>
                            <w:rPr>
                              <w:b/>
                              <w:bCs/>
                              <w:noProof/>
                              <w:color w:val="5F497A"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755030">
    <w:abstractNumId w:val="8"/>
  </w:num>
  <w:num w:numId="2" w16cid:durableId="1577206464">
    <w:abstractNumId w:val="6"/>
  </w:num>
  <w:num w:numId="3" w16cid:durableId="1523934132">
    <w:abstractNumId w:val="5"/>
  </w:num>
  <w:num w:numId="4" w16cid:durableId="1931693998">
    <w:abstractNumId w:val="4"/>
  </w:num>
  <w:num w:numId="5" w16cid:durableId="1316832298">
    <w:abstractNumId w:val="7"/>
  </w:num>
  <w:num w:numId="6" w16cid:durableId="1495342102">
    <w:abstractNumId w:val="3"/>
  </w:num>
  <w:num w:numId="7" w16cid:durableId="140124331">
    <w:abstractNumId w:val="2"/>
  </w:num>
  <w:num w:numId="8" w16cid:durableId="1853761571">
    <w:abstractNumId w:val="1"/>
  </w:num>
  <w:num w:numId="9" w16cid:durableId="1554583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65"/>
    <w:rsid w:val="00034616"/>
    <w:rsid w:val="00044DA9"/>
    <w:rsid w:val="0006063C"/>
    <w:rsid w:val="0015074B"/>
    <w:rsid w:val="0029639D"/>
    <w:rsid w:val="002A7760"/>
    <w:rsid w:val="002B2CDC"/>
    <w:rsid w:val="002C2F27"/>
    <w:rsid w:val="00303DC2"/>
    <w:rsid w:val="00326F90"/>
    <w:rsid w:val="0039071E"/>
    <w:rsid w:val="004B3954"/>
    <w:rsid w:val="00523221"/>
    <w:rsid w:val="00637AFA"/>
    <w:rsid w:val="00745D7A"/>
    <w:rsid w:val="007D4211"/>
    <w:rsid w:val="00854880"/>
    <w:rsid w:val="008A00E3"/>
    <w:rsid w:val="00935BAC"/>
    <w:rsid w:val="009D2462"/>
    <w:rsid w:val="00AA1D8D"/>
    <w:rsid w:val="00B05F68"/>
    <w:rsid w:val="00B162F0"/>
    <w:rsid w:val="00B47730"/>
    <w:rsid w:val="00B55C62"/>
    <w:rsid w:val="00BF654B"/>
    <w:rsid w:val="00C1465E"/>
    <w:rsid w:val="00C57A68"/>
    <w:rsid w:val="00CB0664"/>
    <w:rsid w:val="00DC278C"/>
    <w:rsid w:val="00E10C2E"/>
    <w:rsid w:val="00FC693F"/>
    <w:rsid w:val="00FE03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03DCB"/>
  <w14:defaultImageDpi w14:val="300"/>
  <w15:docId w15:val="{BD1D6B3A-AF4E-4E3C-9510-C244C431D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D32"/>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651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3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38</Pages>
  <Words>4396</Words>
  <Characters>25058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Maharth Tiwari</cp:lastModifiedBy>
  <cp:revision>12</cp:revision>
  <dcterms:created xsi:type="dcterms:W3CDTF">2013-12-23T23:15:00Z</dcterms:created>
  <dcterms:modified xsi:type="dcterms:W3CDTF">2026-09-17T17:34:00Z</dcterms:modified>
  <cp:category/>
</cp:coreProperties>
</file>